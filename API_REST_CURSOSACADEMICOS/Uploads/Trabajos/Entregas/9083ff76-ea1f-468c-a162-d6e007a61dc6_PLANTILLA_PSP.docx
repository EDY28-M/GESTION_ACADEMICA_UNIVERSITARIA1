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66F33" w14:textId="77777777" w:rsidR="00E36CCA" w:rsidRPr="00C11C4D" w:rsidRDefault="00E36CCA" w:rsidP="00C11C4D">
      <w:pPr>
        <w:pStyle w:val="Heading1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1. GESTIÓN DE ALCANCE</w:t>
      </w:r>
    </w:p>
    <w:p w14:paraId="0604DAE3" w14:textId="152E7C27" w:rsidR="00E36CCA" w:rsidRPr="00C11C4D" w:rsidRDefault="00E36CCA" w:rsidP="00C11C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11C4D">
        <w:rPr>
          <w:rFonts w:ascii="Times New Roman" w:hAnsi="Times New Roman" w:cs="Times New Roman"/>
          <w:sz w:val="24"/>
          <w:szCs w:val="24"/>
        </w:rPr>
        <w:t>Objetivo Principal:</w:t>
      </w:r>
      <w:r w:rsidRPr="00C11C4D">
        <w:rPr>
          <w:rFonts w:ascii="Times New Roman" w:hAnsi="Times New Roman" w:cs="Times New Roman"/>
          <w:sz w:val="24"/>
          <w:szCs w:val="24"/>
        </w:rPr>
        <w:t xml:space="preserve"> </w:t>
      </w:r>
      <w:r w:rsidRPr="00C11C4D">
        <w:rPr>
          <w:rFonts w:ascii="Times New Roman" w:hAnsi="Times New Roman" w:cs="Times New Roman"/>
          <w:sz w:val="24"/>
          <w:szCs w:val="24"/>
        </w:rPr>
        <w:t>Garantizar que solo se haga el trabajo necesario para cumplir los requisitos.</w:t>
      </w:r>
    </w:p>
    <w:p w14:paraId="034DEFDD" w14:textId="3E994F8B" w:rsidR="00E36CCA" w:rsidRPr="00C11C4D" w:rsidRDefault="00E36CCA" w:rsidP="00C11C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WBS (Work Breakdown Structure): Descomponer el entregable en paquetes de trabajo manejables.</w:t>
      </w:r>
    </w:p>
    <w:p w14:paraId="5FF7AA01" w14:textId="39A1D244" w:rsidR="00E36CCA" w:rsidRPr="00C11C4D" w:rsidRDefault="00E36CCA" w:rsidP="00C11C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Dato importante:Más del 50% de proyectos fallan por problemas de alcance mal gestionado.</w:t>
      </w:r>
    </w:p>
    <w:p w14:paraId="3B41D576" w14:textId="77777777" w:rsidR="00E36CCA" w:rsidRPr="00C11C4D" w:rsidRDefault="00E36CCA" w:rsidP="00C11C4D">
      <w:pPr>
        <w:pStyle w:val="Heading1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2. SCRUM - LO ESENCIAL</w:t>
      </w:r>
    </w:p>
    <w:p w14:paraId="67A6EC54" w14:textId="77777777" w:rsidR="00E36CCA" w:rsidRPr="00C11C4D" w:rsidRDefault="00E36CCA" w:rsidP="00C11C4D">
      <w:pPr>
        <w:pStyle w:val="Heading2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Roles</w:t>
      </w:r>
    </w:p>
    <w:p w14:paraId="09C531E7" w14:textId="45AFCCE1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Product Owner (PO): Maximizar el valor del producto, gestiona Product Backlog</w:t>
      </w:r>
    </w:p>
    <w:p w14:paraId="6D182728" w14:textId="77777777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**Scrum Master**: Facilitar proceso y remover impedimentos</w:t>
      </w:r>
    </w:p>
    <w:p w14:paraId="52A32B3B" w14:textId="074FE3E6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Equipo de Desarrollo: Construir el incremento</w:t>
      </w:r>
    </w:p>
    <w:p w14:paraId="58BE6075" w14:textId="77777777" w:rsidR="00E36CCA" w:rsidRPr="00C11C4D" w:rsidRDefault="00E36CCA" w:rsidP="00C11C4D">
      <w:pPr>
        <w:pStyle w:val="Heading2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Artefactos</w:t>
      </w:r>
    </w:p>
    <w:p w14:paraId="1A87432B" w14:textId="77777777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**Product Backlog**: Lista priorizada por valor de negocio</w:t>
      </w:r>
    </w:p>
    <w:p w14:paraId="52289A38" w14:textId="77777777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**Sprint Backlog**: Plan del sprint actual</w:t>
      </w:r>
    </w:p>
    <w:p w14:paraId="7AB128C3" w14:textId="77777777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**Incremento**: Producto usable al final del sprint</w:t>
      </w:r>
    </w:p>
    <w:p w14:paraId="7975B98C" w14:textId="77777777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**Definition of Done**: Criterios de "terminado"</w:t>
      </w:r>
    </w:p>
    <w:p w14:paraId="345C21AD" w14:textId="77777777" w:rsidR="00E36CCA" w:rsidRPr="00C11C4D" w:rsidRDefault="00E36CCA" w:rsidP="00C11C4D">
      <w:pPr>
        <w:pStyle w:val="Heading2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Eventos</w:t>
      </w:r>
    </w:p>
    <w:p w14:paraId="4D84C064" w14:textId="77777777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**Sprint**: 2-4 semanas (time-boxed)</w:t>
      </w:r>
    </w:p>
    <w:p w14:paraId="78D58E4C" w14:textId="77777777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**Sprint Planning**: Máx 8h (sprint 4 semanas)</w:t>
      </w:r>
    </w:p>
    <w:p w14:paraId="33C0EEE0" w14:textId="77777777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**Daily Scrum**: Máx 15 min</w:t>
      </w:r>
    </w:p>
    <w:p w14:paraId="0B98C532" w14:textId="77777777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**Sprint Review**: Máx 4h</w:t>
      </w:r>
    </w:p>
    <w:p w14:paraId="7ED1BD04" w14:textId="77777777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**Sprint Retrospective**: Máx 3h</w:t>
      </w:r>
    </w:p>
    <w:p w14:paraId="4F4D48F3" w14:textId="77777777" w:rsidR="00E36CCA" w:rsidRPr="00C11C4D" w:rsidRDefault="00E36CCA" w:rsidP="00C11C4D">
      <w:pPr>
        <w:pStyle w:val="Heading1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3. MODELOS DE PROCESOS</w:t>
      </w:r>
    </w:p>
    <w:p w14:paraId="62F46DEA" w14:textId="77777777" w:rsidR="00E36CCA" w:rsidRPr="00C11C4D" w:rsidRDefault="00E36CCA" w:rsidP="00C11C4D">
      <w:pPr>
        <w:pStyle w:val="Heading2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Modelo V</w:t>
      </w:r>
    </w:p>
    <w:p w14:paraId="56298977" w14:textId="77777777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Relación entre fases de verificación y validación</w:t>
      </w:r>
    </w:p>
    <w:p w14:paraId="128B83CF" w14:textId="77777777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Cada fase tiene pruebas correspondientes</w:t>
      </w:r>
    </w:p>
    <w:p w14:paraId="0D4C4D0E" w14:textId="7DA9596E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Respuesta clave: "La ejecución de pruebas asociadas a cada fase del desarrollo"</w:t>
      </w:r>
    </w:p>
    <w:p w14:paraId="4334D60C" w14:textId="77777777" w:rsidR="00E36CCA" w:rsidRPr="00C11C4D" w:rsidRDefault="00E36CCA" w:rsidP="00C11C4D">
      <w:pPr>
        <w:pStyle w:val="Heading2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Modelo Incremental</w:t>
      </w:r>
    </w:p>
    <w:p w14:paraId="5D045A88" w14:textId="77777777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Construye software en partes funcionales</w:t>
      </w:r>
    </w:p>
    <w:p w14:paraId="0B11FAE3" w14:textId="63D8EDA4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Desventaja en sistemas web complejos: Problemas de integración entre incrementos</w:t>
      </w:r>
    </w:p>
    <w:p w14:paraId="4BD28405" w14:textId="77777777" w:rsidR="00E36CCA" w:rsidRPr="00C11C4D" w:rsidRDefault="00E36CCA" w:rsidP="00C11C4D">
      <w:pPr>
        <w:pStyle w:val="Heading2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Modelo Cascada</w:t>
      </w:r>
    </w:p>
    <w:p w14:paraId="661F9E70" w14:textId="77777777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Secuencial y rígido</w:t>
      </w:r>
    </w:p>
    <w:p w14:paraId="660E1ABB" w14:textId="77777777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Documentación exhaustiva</w:t>
      </w:r>
    </w:p>
    <w:p w14:paraId="4624754A" w14:textId="77777777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Poco flexible a cambios</w:t>
      </w:r>
    </w:p>
    <w:p w14:paraId="7FB46D4C" w14:textId="77777777" w:rsidR="00E36CCA" w:rsidRPr="00C11C4D" w:rsidRDefault="00E36CCA" w:rsidP="00C11C4D">
      <w:pPr>
        <w:pStyle w:val="Heading1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4. METODOLOGÍAS ÁGILES</w:t>
      </w:r>
    </w:p>
    <w:p w14:paraId="47D1FF82" w14:textId="77777777" w:rsidR="00E36CCA" w:rsidRPr="00C11C4D" w:rsidRDefault="00E36CCA" w:rsidP="00C11C4D">
      <w:pPr>
        <w:pStyle w:val="Heading2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Extreme Programming (XP)</w:t>
      </w:r>
    </w:p>
    <w:p w14:paraId="5E4404A7" w14:textId="77777777" w:rsidR="00E36CCA" w:rsidRPr="00C11C4D" w:rsidRDefault="00E36CCA" w:rsidP="00C11C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b/>
          <w:sz w:val="24"/>
          <w:szCs w:val="24"/>
        </w:rPr>
        <w:t>Prácticas:</w:t>
      </w:r>
    </w:p>
    <w:p w14:paraId="7273601E" w14:textId="77777777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Segoe UI Emoji" w:hAnsi="Segoe UI Emoji" w:cs="Segoe UI Emoji"/>
          <w:sz w:val="24"/>
          <w:szCs w:val="24"/>
        </w:rPr>
        <w:t>✅</w:t>
      </w:r>
      <w:r w:rsidRPr="00C11C4D">
        <w:rPr>
          <w:rFonts w:ascii="Times New Roman" w:hAnsi="Times New Roman" w:cs="Times New Roman"/>
          <w:sz w:val="24"/>
          <w:szCs w:val="24"/>
        </w:rPr>
        <w:t xml:space="preserve"> Programación en parejas</w:t>
      </w:r>
    </w:p>
    <w:p w14:paraId="4F3B5CDA" w14:textId="77777777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Segoe UI Emoji" w:hAnsi="Segoe UI Emoji" w:cs="Segoe UI Emoji"/>
          <w:sz w:val="24"/>
          <w:szCs w:val="24"/>
        </w:rPr>
        <w:t>✅</w:t>
      </w:r>
      <w:r w:rsidRPr="00C11C4D">
        <w:rPr>
          <w:rFonts w:ascii="Times New Roman" w:hAnsi="Times New Roman" w:cs="Times New Roman"/>
          <w:sz w:val="24"/>
          <w:szCs w:val="24"/>
        </w:rPr>
        <w:t xml:space="preserve"> Refactorización constante</w:t>
      </w:r>
    </w:p>
    <w:p w14:paraId="3365FE13" w14:textId="77777777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Segoe UI Emoji" w:hAnsi="Segoe UI Emoji" w:cs="Segoe UI Emoji"/>
          <w:sz w:val="24"/>
          <w:szCs w:val="24"/>
        </w:rPr>
        <w:t>✅</w:t>
      </w:r>
      <w:r w:rsidRPr="00C11C4D">
        <w:rPr>
          <w:rFonts w:ascii="Times New Roman" w:hAnsi="Times New Roman" w:cs="Times New Roman"/>
          <w:sz w:val="24"/>
          <w:szCs w:val="24"/>
        </w:rPr>
        <w:t xml:space="preserve"> TDD (pruebas unitarias automáticas)</w:t>
      </w:r>
    </w:p>
    <w:p w14:paraId="6AD0E170" w14:textId="671553BC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Segoe UI Emoji" w:hAnsi="Segoe UI Emoji" w:cs="Segoe UI Emoji"/>
          <w:sz w:val="24"/>
          <w:szCs w:val="24"/>
        </w:rPr>
        <w:t>❌</w:t>
      </w:r>
      <w:r w:rsidRPr="00C11C4D">
        <w:rPr>
          <w:rFonts w:ascii="Times New Roman" w:hAnsi="Times New Roman" w:cs="Times New Roman"/>
          <w:sz w:val="24"/>
          <w:szCs w:val="24"/>
        </w:rPr>
        <w:t>NO: Documentación previa exhaustiva</w:t>
      </w:r>
    </w:p>
    <w:p w14:paraId="6A656AEA" w14:textId="77777777" w:rsidR="00E36CCA" w:rsidRPr="00C11C4D" w:rsidRDefault="00E36CCA" w:rsidP="00C11C4D">
      <w:pPr>
        <w:pStyle w:val="Heading2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Kanban</w:t>
      </w:r>
    </w:p>
    <w:p w14:paraId="4FC37C22" w14:textId="77777777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Segoe UI Emoji" w:hAnsi="Segoe UI Emoji" w:cs="Segoe UI Emoji"/>
          <w:sz w:val="24"/>
          <w:szCs w:val="24"/>
        </w:rPr>
        <w:t>✅</w:t>
      </w:r>
      <w:r w:rsidRPr="00C11C4D">
        <w:rPr>
          <w:rFonts w:ascii="Times New Roman" w:hAnsi="Times New Roman" w:cs="Times New Roman"/>
          <w:sz w:val="24"/>
          <w:szCs w:val="24"/>
        </w:rPr>
        <w:t xml:space="preserve"> Gestión visual del flujo</w:t>
      </w:r>
    </w:p>
    <w:p w14:paraId="197DF820" w14:textId="77777777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Segoe UI Emoji" w:hAnsi="Segoe UI Emoji" w:cs="Segoe UI Emoji"/>
          <w:sz w:val="24"/>
          <w:szCs w:val="24"/>
        </w:rPr>
        <w:t>✅</w:t>
      </w:r>
      <w:r w:rsidRPr="00C11C4D">
        <w:rPr>
          <w:rFonts w:ascii="Times New Roman" w:hAnsi="Times New Roman" w:cs="Times New Roman"/>
          <w:sz w:val="24"/>
          <w:szCs w:val="24"/>
        </w:rPr>
        <w:t xml:space="preserve"> Límites WIP (Work In Progress)</w:t>
      </w:r>
    </w:p>
    <w:p w14:paraId="10A499F4" w14:textId="77777777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Segoe UI Emoji" w:hAnsi="Segoe UI Emoji" w:cs="Segoe UI Emoji"/>
          <w:sz w:val="24"/>
          <w:szCs w:val="24"/>
        </w:rPr>
        <w:t>❌</w:t>
      </w:r>
      <w:r w:rsidRPr="00C11C4D">
        <w:rPr>
          <w:rFonts w:ascii="Times New Roman" w:hAnsi="Times New Roman" w:cs="Times New Roman"/>
          <w:sz w:val="24"/>
          <w:szCs w:val="24"/>
        </w:rPr>
        <w:t xml:space="preserve"> NO usa sprints fijos</w:t>
      </w:r>
    </w:p>
    <w:p w14:paraId="15B2CD35" w14:textId="77777777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Segoe UI Emoji" w:hAnsi="Segoe UI Emoji" w:cs="Segoe UI Emoji"/>
          <w:sz w:val="24"/>
          <w:szCs w:val="24"/>
        </w:rPr>
        <w:t>❌</w:t>
      </w:r>
      <w:r w:rsidRPr="00C11C4D">
        <w:rPr>
          <w:rFonts w:ascii="Times New Roman" w:hAnsi="Times New Roman" w:cs="Times New Roman"/>
          <w:sz w:val="24"/>
          <w:szCs w:val="24"/>
        </w:rPr>
        <w:t xml:space="preserve"> NO tiene roles estrictos</w:t>
      </w:r>
    </w:p>
    <w:p w14:paraId="07771A23" w14:textId="77777777" w:rsidR="00E36CCA" w:rsidRPr="00C11C4D" w:rsidRDefault="00E36CCA" w:rsidP="00C11C4D">
      <w:pPr>
        <w:pStyle w:val="Heading2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Lean</w:t>
      </w:r>
    </w:p>
    <w:p w14:paraId="7F3266CF" w14:textId="08052279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Principio: "Eliminar desperdicios" = Minimizar todo lo que no genera valor</w:t>
      </w:r>
    </w:p>
    <w:p w14:paraId="4B9F18F2" w14:textId="3785BA78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7 desperdicios (Muda): Sobreproducción, Espera, Transporte, Sobreprocesamiento, Inventario, Movimiento, Defectos</w:t>
      </w:r>
    </w:p>
    <w:p w14:paraId="318CDE99" w14:textId="77777777" w:rsidR="00E36CCA" w:rsidRPr="00C11C4D" w:rsidRDefault="00E36CCA" w:rsidP="00C11C4D">
      <w:pPr>
        <w:pStyle w:val="Heading2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DSDM</w:t>
      </w:r>
    </w:p>
    <w:p w14:paraId="04444F87" w14:textId="77777777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Timeboxing con alcance negociable</w:t>
      </w:r>
    </w:p>
    <w:p w14:paraId="4BABAD82" w14:textId="77777777" w:rsidR="00E36CCA" w:rsidRPr="00C11C4D" w:rsidRDefault="00E36CCA" w:rsidP="00C11C4D">
      <w:pPr>
        <w:pStyle w:val="Listaconvieta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Fija tiempo y costo, negocia alcance</w:t>
      </w:r>
    </w:p>
    <w:p w14:paraId="142C284D" w14:textId="192E1D09" w:rsidR="00E36CCA" w:rsidRPr="00C11C4D" w:rsidRDefault="00415FFE" w:rsidP="00C11C4D">
      <w:pPr>
        <w:pStyle w:val="Heading1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5</w:t>
      </w:r>
      <w:r w:rsidR="008E3CCF" w:rsidRPr="00C11C4D">
        <w:rPr>
          <w:rFonts w:ascii="Times New Roman" w:hAnsi="Times New Roman" w:cs="Times New Roman"/>
          <w:sz w:val="24"/>
          <w:szCs w:val="24"/>
        </w:rPr>
        <w:t>.</w:t>
      </w:r>
      <w:r w:rsidR="00E36CCA" w:rsidRPr="00C11C4D">
        <w:rPr>
          <w:rFonts w:ascii="Times New Roman" w:hAnsi="Times New Roman" w:cs="Times New Roman"/>
          <w:sz w:val="24"/>
          <w:szCs w:val="24"/>
        </w:rPr>
        <w:t>VENTAJAS Y DESVENTAJAS ÁGILES</w:t>
      </w:r>
    </w:p>
    <w:p w14:paraId="7D12BDCD" w14:textId="77777777" w:rsidR="00E36CCA" w:rsidRPr="00C11C4D" w:rsidRDefault="00E36CCA" w:rsidP="00C11C4D">
      <w:pPr>
        <w:pStyle w:val="Heading2"/>
        <w:spacing w:before="0" w:line="240" w:lineRule="auto"/>
        <w:ind w:left="227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Ventajas</w:t>
      </w:r>
    </w:p>
    <w:p w14:paraId="53086BA4" w14:textId="77777777" w:rsidR="00E36CCA" w:rsidRPr="00C11C4D" w:rsidRDefault="00E36CCA" w:rsidP="00C11C4D">
      <w:pPr>
        <w:pStyle w:val="Listaconnmeros"/>
        <w:numPr>
          <w:ilvl w:val="0"/>
          <w:numId w:val="0"/>
        </w:numPr>
        <w:spacing w:after="0" w:line="240" w:lineRule="auto"/>
        <w:ind w:left="227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Flexibilidad: Adaptación rápida a cambios</w:t>
      </w:r>
    </w:p>
    <w:p w14:paraId="05164A53" w14:textId="77777777" w:rsidR="00E36CCA" w:rsidRPr="00C11C4D" w:rsidRDefault="00E36CCA" w:rsidP="00C11C4D">
      <w:pPr>
        <w:pStyle w:val="Listaconnmeros"/>
        <w:numPr>
          <w:ilvl w:val="0"/>
          <w:numId w:val="0"/>
        </w:numPr>
        <w:spacing w:after="0" w:line="240" w:lineRule="auto"/>
        <w:ind w:left="227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Entregas frecuentes: Feedback temprano</w:t>
      </w:r>
    </w:p>
    <w:p w14:paraId="432DFA2A" w14:textId="77777777" w:rsidR="00E36CCA" w:rsidRPr="00C11C4D" w:rsidRDefault="00E36CCA" w:rsidP="00C11C4D">
      <w:pPr>
        <w:pStyle w:val="Listaconnmeros"/>
        <w:numPr>
          <w:ilvl w:val="0"/>
          <w:numId w:val="0"/>
        </w:numPr>
        <w:spacing w:after="0" w:line="240" w:lineRule="auto"/>
        <w:ind w:left="227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Comunicación alta: Transparencia</w:t>
      </w:r>
    </w:p>
    <w:p w14:paraId="55E2F6F2" w14:textId="77777777" w:rsidR="00E36CCA" w:rsidRPr="00C11C4D" w:rsidRDefault="00E36CCA" w:rsidP="00C11C4D">
      <w:pPr>
        <w:pStyle w:val="Listaconnmeros"/>
        <w:numPr>
          <w:ilvl w:val="0"/>
          <w:numId w:val="0"/>
        </w:numPr>
        <w:spacing w:after="0" w:line="240" w:lineRule="auto"/>
        <w:ind w:left="227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Retroalimentación rápida</w:t>
      </w:r>
    </w:p>
    <w:p w14:paraId="7F288C02" w14:textId="77777777" w:rsidR="00E36CCA" w:rsidRPr="00C11C4D" w:rsidRDefault="00E36CCA" w:rsidP="00C11C4D">
      <w:pPr>
        <w:pStyle w:val="Listaconnmeros"/>
        <w:numPr>
          <w:ilvl w:val="0"/>
          <w:numId w:val="0"/>
        </w:numPr>
        <w:spacing w:after="0" w:line="240" w:lineRule="auto"/>
        <w:ind w:left="227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Foco en valor</w:t>
      </w:r>
    </w:p>
    <w:p w14:paraId="519030B8" w14:textId="77777777" w:rsidR="00E36CCA" w:rsidRPr="00C11C4D" w:rsidRDefault="00E36CCA" w:rsidP="00C11C4D">
      <w:pPr>
        <w:pStyle w:val="Heading2"/>
        <w:spacing w:before="0" w:line="240" w:lineRule="auto"/>
        <w:ind w:left="227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Desventajas</w:t>
      </w:r>
    </w:p>
    <w:p w14:paraId="23A9F6C3" w14:textId="77777777" w:rsidR="00E36CCA" w:rsidRPr="00C11C4D" w:rsidRDefault="00E36CCA" w:rsidP="00C11C4D">
      <w:pPr>
        <w:pStyle w:val="Listaconnmeros"/>
        <w:numPr>
          <w:ilvl w:val="0"/>
          <w:numId w:val="0"/>
        </w:numPr>
        <w:spacing w:after="0" w:line="240" w:lineRule="auto"/>
        <w:ind w:left="227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Menos documentación formal</w:t>
      </w:r>
    </w:p>
    <w:p w14:paraId="4A6C4A3E" w14:textId="77777777" w:rsidR="00E36CCA" w:rsidRPr="00C11C4D" w:rsidRDefault="00E36CCA" w:rsidP="00C11C4D">
      <w:pPr>
        <w:pStyle w:val="Listaconnmeros"/>
        <w:numPr>
          <w:ilvl w:val="0"/>
          <w:numId w:val="0"/>
        </w:numPr>
        <w:spacing w:after="0" w:line="240" w:lineRule="auto"/>
        <w:ind w:left="227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Dependencia del cliente</w:t>
      </w:r>
    </w:p>
    <w:p w14:paraId="3768F73A" w14:textId="77777777" w:rsidR="00E36CCA" w:rsidRPr="00C11C4D" w:rsidRDefault="00E36CCA" w:rsidP="00C11C4D">
      <w:pPr>
        <w:pStyle w:val="Listaconnmeros"/>
        <w:numPr>
          <w:ilvl w:val="0"/>
          <w:numId w:val="0"/>
        </w:numPr>
        <w:spacing w:after="0" w:line="240" w:lineRule="auto"/>
        <w:ind w:left="227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Necesidad de disciplina</w:t>
      </w:r>
    </w:p>
    <w:p w14:paraId="50E14995" w14:textId="77777777" w:rsidR="00E36CCA" w:rsidRPr="00C11C4D" w:rsidRDefault="00E36CCA" w:rsidP="00C11C4D">
      <w:pPr>
        <w:pStyle w:val="Listaconnmeros"/>
        <w:numPr>
          <w:ilvl w:val="0"/>
          <w:numId w:val="0"/>
        </w:numPr>
        <w:spacing w:after="0" w:line="240" w:lineRule="auto"/>
        <w:ind w:left="227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Dificultades de escalado</w:t>
      </w:r>
    </w:p>
    <w:p w14:paraId="6DD0A6FA" w14:textId="77777777" w:rsidR="00E36CCA" w:rsidRPr="00C11C4D" w:rsidRDefault="00E36CCA" w:rsidP="00C11C4D">
      <w:pPr>
        <w:pStyle w:val="Listaconnmeros"/>
        <w:numPr>
          <w:ilvl w:val="0"/>
          <w:numId w:val="0"/>
        </w:numPr>
        <w:spacing w:after="0" w:line="240" w:lineRule="auto"/>
        <w:ind w:left="227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Posible burnout</w:t>
      </w:r>
    </w:p>
    <w:p w14:paraId="78A2BA74" w14:textId="66833A7C" w:rsidR="00E36CCA" w:rsidRPr="00C11C4D" w:rsidRDefault="00E36CCA" w:rsidP="00C11C4D">
      <w:pPr>
        <w:pStyle w:val="Heading1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 xml:space="preserve">6. PSP </w:t>
      </w:r>
      <w:r w:rsidR="00023F53" w:rsidRPr="00C11C4D">
        <w:rPr>
          <w:rFonts w:ascii="Times New Roman" w:hAnsi="Times New Roman" w:cs="Times New Roman"/>
          <w:sz w:val="24"/>
          <w:szCs w:val="24"/>
        </w:rPr>
        <w:t>(personal software process</w:t>
      </w:r>
      <w:r w:rsidRPr="00C11C4D">
        <w:rPr>
          <w:rFonts w:ascii="Times New Roman" w:hAnsi="Times New Roman" w:cs="Times New Roman"/>
          <w:sz w:val="24"/>
          <w:szCs w:val="24"/>
        </w:rPr>
        <w:t>)</w:t>
      </w:r>
    </w:p>
    <w:p w14:paraId="534A4347" w14:textId="6CD867AB" w:rsidR="00B93C60" w:rsidRPr="00C11C4D" w:rsidRDefault="00032520" w:rsidP="00C11C4D">
      <w:pPr>
        <w:spacing w:after="0" w:line="240" w:lineRule="auto"/>
        <w:ind w:left="227"/>
        <w:rPr>
          <w:sz w:val="24"/>
          <w:szCs w:val="24"/>
        </w:rPr>
      </w:pPr>
      <w:r w:rsidRPr="00C11C4D">
        <w:rPr>
          <w:sz w:val="24"/>
          <w:szCs w:val="24"/>
        </w:rPr>
        <w:t>Metodologia diseñada para ayudar a desarrolladores individuales su desempeño</w:t>
      </w:r>
    </w:p>
    <w:p w14:paraId="607986E8" w14:textId="3AD04BCE" w:rsidR="00070010" w:rsidRPr="00C11C4D" w:rsidRDefault="003800EA" w:rsidP="00C11C4D">
      <w:pPr>
        <w:pStyle w:val="Heading2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O</w:t>
      </w:r>
      <w:r w:rsidR="00855942" w:rsidRPr="00C11C4D">
        <w:rPr>
          <w:rFonts w:ascii="Times New Roman" w:hAnsi="Times New Roman" w:cs="Times New Roman"/>
          <w:sz w:val="24"/>
          <w:szCs w:val="24"/>
        </w:rPr>
        <w:t>b</w:t>
      </w:r>
      <w:r w:rsidR="00DE2BD4" w:rsidRPr="00C11C4D">
        <w:rPr>
          <w:rFonts w:ascii="Times New Roman" w:hAnsi="Times New Roman" w:cs="Times New Roman"/>
          <w:sz w:val="24"/>
          <w:szCs w:val="24"/>
        </w:rPr>
        <w:t>jetiv</w:t>
      </w:r>
      <w:r w:rsidR="00793205" w:rsidRPr="00C11C4D">
        <w:rPr>
          <w:rFonts w:ascii="Times New Roman" w:hAnsi="Times New Roman" w:cs="Times New Roman"/>
          <w:sz w:val="24"/>
          <w:szCs w:val="24"/>
        </w:rPr>
        <w:t>os</w:t>
      </w:r>
      <w:r w:rsidR="00E47506" w:rsidRPr="00C11C4D">
        <w:rPr>
          <w:rFonts w:ascii="Times New Roman" w:hAnsi="Times New Roman" w:cs="Times New Roman"/>
          <w:sz w:val="24"/>
          <w:szCs w:val="24"/>
        </w:rPr>
        <w:t>:</w:t>
      </w:r>
    </w:p>
    <w:p w14:paraId="0CC386E8" w14:textId="77777777" w:rsidR="00E47506" w:rsidRPr="00C11C4D" w:rsidRDefault="00E47506" w:rsidP="00C11C4D">
      <w:pPr>
        <w:spacing w:after="0" w:line="240" w:lineRule="auto"/>
        <w:ind w:left="113"/>
        <w:rPr>
          <w:sz w:val="24"/>
          <w:szCs w:val="24"/>
        </w:rPr>
      </w:pPr>
      <w:r w:rsidRPr="00C11C4D">
        <w:rPr>
          <w:sz w:val="24"/>
          <w:szCs w:val="24"/>
        </w:rPr>
        <w:t xml:space="preserve">Aumentar la calidad y productividad individual: </w:t>
      </w:r>
    </w:p>
    <w:p w14:paraId="441B271B" w14:textId="77777777" w:rsidR="00E47506" w:rsidRPr="00C11C4D" w:rsidRDefault="00E47506" w:rsidP="00C11C4D">
      <w:pPr>
        <w:spacing w:after="0" w:line="240" w:lineRule="auto"/>
        <w:ind w:left="113"/>
        <w:rPr>
          <w:sz w:val="24"/>
          <w:szCs w:val="24"/>
        </w:rPr>
      </w:pPr>
      <w:r w:rsidRPr="00C11C4D">
        <w:rPr>
          <w:sz w:val="24"/>
          <w:szCs w:val="24"/>
        </w:rPr>
        <w:t>Reducir errores y retrabajos:</w:t>
      </w:r>
    </w:p>
    <w:p w14:paraId="60008801" w14:textId="60B812D2" w:rsidR="00E47506" w:rsidRPr="00C11C4D" w:rsidRDefault="00E47506" w:rsidP="00C11C4D">
      <w:pPr>
        <w:spacing w:after="0" w:line="240" w:lineRule="auto"/>
        <w:ind w:left="113"/>
        <w:rPr>
          <w:sz w:val="24"/>
          <w:szCs w:val="24"/>
        </w:rPr>
      </w:pPr>
      <w:r w:rsidRPr="00C11C4D">
        <w:rPr>
          <w:sz w:val="24"/>
          <w:szCs w:val="24"/>
        </w:rPr>
        <w:t>Desarrollo de habilidades personales:</w:t>
      </w:r>
    </w:p>
    <w:p w14:paraId="15D7FB3D" w14:textId="63F8EF48" w:rsidR="00E36CCA" w:rsidRPr="00C11C4D" w:rsidRDefault="00E36CCA" w:rsidP="00C11C4D">
      <w:pPr>
        <w:pStyle w:val="Heading2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Principios</w:t>
      </w:r>
    </w:p>
    <w:p w14:paraId="19CE19D2" w14:textId="6EFD45A9" w:rsidR="00E36CCA" w:rsidRPr="00C11C4D" w:rsidRDefault="00E36CCA" w:rsidP="00C11C4D">
      <w:pPr>
        <w:pStyle w:val="Listaconnmeros"/>
        <w:spacing w:after="0" w:line="240" w:lineRule="auto"/>
        <w:ind w:left="473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Planificar: Estimar esfuerzo, duración, calidad</w:t>
      </w:r>
    </w:p>
    <w:p w14:paraId="12C14BC8" w14:textId="7F83EA99" w:rsidR="00E36CCA" w:rsidRPr="00C11C4D" w:rsidRDefault="00E36CCA" w:rsidP="00C11C4D">
      <w:pPr>
        <w:pStyle w:val="Listaconnmeros"/>
        <w:spacing w:after="0" w:line="240" w:lineRule="auto"/>
        <w:ind w:left="473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Medir: Usar datos históricos</w:t>
      </w:r>
    </w:p>
    <w:p w14:paraId="1C84FDDE" w14:textId="743333B6" w:rsidR="00E36CCA" w:rsidRPr="00C11C4D" w:rsidRDefault="00E36CCA" w:rsidP="00C11C4D">
      <w:pPr>
        <w:pStyle w:val="Listaconnmeros"/>
        <w:spacing w:after="0" w:line="240" w:lineRule="auto"/>
        <w:ind w:left="473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Revisar: Prevenir defectos</w:t>
      </w:r>
    </w:p>
    <w:p w14:paraId="350BE8B1" w14:textId="632C1A89" w:rsidR="00E36CCA" w:rsidRPr="00C11C4D" w:rsidRDefault="00E36CCA" w:rsidP="00C11C4D">
      <w:pPr>
        <w:pStyle w:val="Listaconnmeros"/>
        <w:spacing w:after="0" w:line="240" w:lineRule="auto"/>
        <w:ind w:left="473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Mejorar: Desarrollo continuo</w:t>
      </w:r>
    </w:p>
    <w:p w14:paraId="24EAAD3D" w14:textId="77777777" w:rsidR="00E36CCA" w:rsidRPr="00C11C4D" w:rsidRDefault="00E36CCA" w:rsidP="00C11C4D">
      <w:pPr>
        <w:pStyle w:val="Heading2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Métodos de Estimación</w:t>
      </w:r>
    </w:p>
    <w:p w14:paraId="5A04B5F4" w14:textId="13EC2641" w:rsidR="00E36CCA" w:rsidRPr="00C11C4D" w:rsidRDefault="00E36CCA" w:rsidP="00C11C4D">
      <w:pPr>
        <w:pStyle w:val="Listaconvietas"/>
        <w:numPr>
          <w:ilvl w:val="0"/>
          <w:numId w:val="0"/>
        </w:numPr>
        <w:spacing w:after="0" w:line="240" w:lineRule="auto"/>
        <w:ind w:left="113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PROBE: Usa datos históricos</w:t>
      </w:r>
    </w:p>
    <w:p w14:paraId="01C545B5" w14:textId="4589DFC6" w:rsidR="00E36CCA" w:rsidRPr="00C11C4D" w:rsidRDefault="00E36CCA" w:rsidP="00C11C4D">
      <w:pPr>
        <w:pStyle w:val="Listaconvietas"/>
        <w:numPr>
          <w:ilvl w:val="0"/>
          <w:numId w:val="0"/>
        </w:numPr>
        <w:spacing w:after="0" w:line="240" w:lineRule="auto"/>
        <w:ind w:left="113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Unidades de tamaño: Componentes, funciones, métodos</w:t>
      </w:r>
    </w:p>
    <w:p w14:paraId="080FF218" w14:textId="38407D21" w:rsidR="00E36CCA" w:rsidRPr="00C11C4D" w:rsidRDefault="00E36CCA" w:rsidP="00C11C4D">
      <w:pPr>
        <w:pStyle w:val="Listaconvietas"/>
        <w:numPr>
          <w:ilvl w:val="0"/>
          <w:numId w:val="0"/>
        </w:numPr>
        <w:spacing w:after="0" w:line="240" w:lineRule="auto"/>
        <w:ind w:left="113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Líneas de código: Métrica tradicional</w:t>
      </w:r>
    </w:p>
    <w:p w14:paraId="66C7452E" w14:textId="77777777" w:rsidR="00E36CCA" w:rsidRPr="00C11C4D" w:rsidRDefault="00E36CCA" w:rsidP="00C11C4D">
      <w:pPr>
        <w:pStyle w:val="Heading2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Fases PSP</w:t>
      </w:r>
    </w:p>
    <w:p w14:paraId="05B5EAF8" w14:textId="5C3E8330" w:rsidR="00E36CCA" w:rsidRPr="00C11C4D" w:rsidRDefault="00E36CCA" w:rsidP="00C11C4D">
      <w:pPr>
        <w:pStyle w:val="Listaconnmeros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Planificación (</w:t>
      </w:r>
      <w:r w:rsidR="00F037C8" w:rsidRPr="00C11C4D">
        <w:rPr>
          <w:rFonts w:ascii="Times New Roman" w:hAnsi="Times New Roman" w:cs="Times New Roman"/>
          <w:sz w:val="24"/>
          <w:szCs w:val="24"/>
        </w:rPr>
        <w:t>2</w:t>
      </w:r>
      <w:r w:rsidR="008414AF" w:rsidRPr="00C11C4D">
        <w:rPr>
          <w:rFonts w:ascii="Times New Roman" w:hAnsi="Times New Roman" w:cs="Times New Roman"/>
          <w:sz w:val="24"/>
          <w:szCs w:val="24"/>
        </w:rPr>
        <w:t>5</w:t>
      </w:r>
      <w:r w:rsidRPr="00C11C4D">
        <w:rPr>
          <w:rFonts w:ascii="Times New Roman" w:hAnsi="Times New Roman" w:cs="Times New Roman"/>
          <w:sz w:val="24"/>
          <w:szCs w:val="24"/>
        </w:rPr>
        <w:t>% tiempo)</w:t>
      </w:r>
    </w:p>
    <w:p w14:paraId="2F03DA8D" w14:textId="3E51327F" w:rsidR="00E36CCA" w:rsidRPr="00C11C4D" w:rsidRDefault="00F037C8" w:rsidP="00C11C4D">
      <w:pPr>
        <w:pStyle w:val="Listaconnmeros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Desarrollo</w:t>
      </w:r>
      <w:r w:rsidR="00E36CCA" w:rsidRPr="00C11C4D">
        <w:rPr>
          <w:rFonts w:ascii="Times New Roman" w:hAnsi="Times New Roman" w:cs="Times New Roman"/>
          <w:sz w:val="24"/>
          <w:szCs w:val="24"/>
        </w:rPr>
        <w:t xml:space="preserve"> (</w:t>
      </w:r>
      <w:r w:rsidR="008414AF" w:rsidRPr="00C11C4D">
        <w:rPr>
          <w:rFonts w:ascii="Times New Roman" w:hAnsi="Times New Roman" w:cs="Times New Roman"/>
          <w:sz w:val="24"/>
          <w:szCs w:val="24"/>
        </w:rPr>
        <w:t>5</w:t>
      </w:r>
      <w:r w:rsidR="00E36CCA" w:rsidRPr="00C11C4D">
        <w:rPr>
          <w:rFonts w:ascii="Times New Roman" w:hAnsi="Times New Roman" w:cs="Times New Roman"/>
          <w:sz w:val="24"/>
          <w:szCs w:val="24"/>
        </w:rPr>
        <w:t>0% tiempo)</w:t>
      </w:r>
    </w:p>
    <w:p w14:paraId="41E41E60" w14:textId="5E263100" w:rsidR="00E36CCA" w:rsidRPr="00C11C4D" w:rsidRDefault="00B87808" w:rsidP="00C11C4D">
      <w:pPr>
        <w:pStyle w:val="Listaconnmeros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Compilacion y pruebas</w:t>
      </w:r>
      <w:r w:rsidR="00E36CCA" w:rsidRPr="00C11C4D">
        <w:rPr>
          <w:rFonts w:ascii="Times New Roman" w:hAnsi="Times New Roman" w:cs="Times New Roman"/>
          <w:sz w:val="24"/>
          <w:szCs w:val="24"/>
        </w:rPr>
        <w:t xml:space="preserve"> (</w:t>
      </w:r>
      <w:r w:rsidRPr="00C11C4D">
        <w:rPr>
          <w:rFonts w:ascii="Times New Roman" w:hAnsi="Times New Roman" w:cs="Times New Roman"/>
          <w:sz w:val="24"/>
          <w:szCs w:val="24"/>
        </w:rPr>
        <w:t>1</w:t>
      </w:r>
      <w:r w:rsidR="00E36CCA" w:rsidRPr="00C11C4D">
        <w:rPr>
          <w:rFonts w:ascii="Times New Roman" w:hAnsi="Times New Roman" w:cs="Times New Roman"/>
          <w:sz w:val="24"/>
          <w:szCs w:val="24"/>
        </w:rPr>
        <w:t>0% tiempo)</w:t>
      </w:r>
    </w:p>
    <w:p w14:paraId="676E29D5" w14:textId="64EE0171" w:rsidR="00E36CCA" w:rsidRPr="00C11C4D" w:rsidRDefault="007B2E56" w:rsidP="00C11C4D">
      <w:pPr>
        <w:pStyle w:val="Listaconnmeros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Po</w:t>
      </w:r>
      <w:r w:rsidR="00442528" w:rsidRPr="00C11C4D">
        <w:rPr>
          <w:rFonts w:ascii="Times New Roman" w:hAnsi="Times New Roman" w:cs="Times New Roman"/>
          <w:sz w:val="24"/>
          <w:szCs w:val="24"/>
        </w:rPr>
        <w:t>stmorten</w:t>
      </w:r>
      <w:r w:rsidR="00E36CCA" w:rsidRPr="00C11C4D">
        <w:rPr>
          <w:rFonts w:ascii="Times New Roman" w:hAnsi="Times New Roman" w:cs="Times New Roman"/>
          <w:sz w:val="24"/>
          <w:szCs w:val="24"/>
        </w:rPr>
        <w:t xml:space="preserve"> (15% tiempo)</w:t>
      </w:r>
    </w:p>
    <w:p w14:paraId="5099A470" w14:textId="509C96F0" w:rsidR="00E36CCA" w:rsidRPr="00C11C4D" w:rsidRDefault="006774D5" w:rsidP="00C11C4D">
      <w:pPr>
        <w:pStyle w:val="Heading1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7.</w:t>
      </w:r>
      <w:r w:rsidR="001C6E2F" w:rsidRPr="00C11C4D">
        <w:rPr>
          <w:rFonts w:ascii="Times New Roman" w:hAnsi="Times New Roman" w:cs="Times New Roman"/>
          <w:sz w:val="24"/>
          <w:szCs w:val="24"/>
        </w:rPr>
        <w:t xml:space="preserve"> </w:t>
      </w:r>
      <w:r w:rsidR="00E36CCA" w:rsidRPr="00C11C4D">
        <w:rPr>
          <w:rFonts w:ascii="Times New Roman" w:hAnsi="Times New Roman" w:cs="Times New Roman"/>
          <w:sz w:val="24"/>
          <w:szCs w:val="24"/>
        </w:rPr>
        <w:t>TSP (Team Software Process)</w:t>
      </w:r>
    </w:p>
    <w:p w14:paraId="31463328" w14:textId="77777777" w:rsidR="00E36CCA" w:rsidRPr="00C11C4D" w:rsidRDefault="00E36CCA" w:rsidP="00C11C4D">
      <w:pPr>
        <w:pStyle w:val="Listaconvietas"/>
        <w:spacing w:after="0" w:line="240" w:lineRule="auto"/>
        <w:ind w:left="700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Nivel: Equipo</w:t>
      </w:r>
    </w:p>
    <w:p w14:paraId="37AF3C7D" w14:textId="52A7D87B" w:rsidR="00112908" w:rsidRPr="00C11C4D" w:rsidRDefault="00E36CCA" w:rsidP="00C11C4D">
      <w:pPr>
        <w:pStyle w:val="Listaconvietas"/>
        <w:spacing w:after="0" w:line="240" w:lineRule="auto"/>
        <w:ind w:left="700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Usa datos personales (PSP) para estimar proyectos de equipo</w:t>
      </w:r>
    </w:p>
    <w:p w14:paraId="5D7D54AC" w14:textId="342F77E3" w:rsidR="00FB0A94" w:rsidRPr="00C11C4D" w:rsidRDefault="00086514" w:rsidP="00C11C4D">
      <w:pPr>
        <w:pStyle w:val="Listaconvietas"/>
        <w:spacing w:after="0" w:line="240" w:lineRule="auto"/>
        <w:ind w:left="700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 xml:space="preserve">Es un marco </w:t>
      </w:r>
      <w:r w:rsidR="006569DA" w:rsidRPr="00C11C4D">
        <w:rPr>
          <w:rFonts w:ascii="Times New Roman" w:hAnsi="Times New Roman" w:cs="Times New Roman"/>
          <w:sz w:val="24"/>
          <w:szCs w:val="24"/>
        </w:rPr>
        <w:t>para gestinar y ejecutar pry</w:t>
      </w:r>
      <w:r w:rsidR="00EE0364" w:rsidRPr="00C11C4D">
        <w:rPr>
          <w:rFonts w:ascii="Times New Roman" w:hAnsi="Times New Roman" w:cs="Times New Roman"/>
          <w:sz w:val="24"/>
          <w:szCs w:val="24"/>
        </w:rPr>
        <w:t xml:space="preserve"> de sw</w:t>
      </w:r>
      <w:r w:rsidR="00954C6E" w:rsidRPr="00C11C4D">
        <w:rPr>
          <w:rFonts w:ascii="Times New Roman" w:hAnsi="Times New Roman" w:cs="Times New Roman"/>
          <w:sz w:val="24"/>
          <w:szCs w:val="24"/>
        </w:rPr>
        <w:t xml:space="preserve"> based </w:t>
      </w:r>
      <w:r w:rsidR="002350EC" w:rsidRPr="00C11C4D">
        <w:rPr>
          <w:rFonts w:ascii="Times New Roman" w:hAnsi="Times New Roman" w:cs="Times New Roman"/>
          <w:sz w:val="24"/>
          <w:szCs w:val="24"/>
        </w:rPr>
        <w:t>en</w:t>
      </w:r>
      <w:r w:rsidR="00954C6E" w:rsidRPr="00C11C4D">
        <w:rPr>
          <w:rFonts w:ascii="Times New Roman" w:hAnsi="Times New Roman" w:cs="Times New Roman"/>
          <w:sz w:val="24"/>
          <w:szCs w:val="24"/>
        </w:rPr>
        <w:t xml:space="preserve"> team autodirigidos</w:t>
      </w:r>
    </w:p>
    <w:p w14:paraId="5E43C213" w14:textId="77777777" w:rsidR="00812FEA" w:rsidRPr="00C11C4D" w:rsidRDefault="00812FEA" w:rsidP="00C11C4D">
      <w:pPr>
        <w:pStyle w:val="Heading2"/>
        <w:spacing w:before="0" w:line="240" w:lineRule="auto"/>
        <w:ind w:firstLine="340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lastRenderedPageBreak/>
        <w:t>Ciclo de vida TSP</w:t>
      </w:r>
    </w:p>
    <w:p w14:paraId="68792DCA" w14:textId="77777777" w:rsidR="00812FEA" w:rsidRPr="00C11C4D" w:rsidRDefault="00812FEA" w:rsidP="00C11C4D">
      <w:pPr>
        <w:pStyle w:val="Listaconnmeros"/>
        <w:numPr>
          <w:ilvl w:val="0"/>
          <w:numId w:val="1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C11C4D">
        <w:rPr>
          <w:rFonts w:ascii="Times New Roman" w:hAnsi="Times New Roman" w:cs="Times New Roman"/>
          <w:b/>
          <w:bCs/>
          <w:sz w:val="24"/>
          <w:szCs w:val="24"/>
          <w:lang w:val="es-PE"/>
        </w:rPr>
        <w:t>Launch</w:t>
      </w:r>
    </w:p>
    <w:p w14:paraId="48A6E693" w14:textId="2AF05037" w:rsidR="0035619F" w:rsidRPr="00C11C4D" w:rsidRDefault="00812FEA" w:rsidP="00C11C4D">
      <w:pPr>
        <w:pStyle w:val="Listaconnmeros"/>
        <w:numPr>
          <w:ilvl w:val="0"/>
          <w:numId w:val="0"/>
        </w:numPr>
        <w:spacing w:after="0" w:line="24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C11C4D">
        <w:rPr>
          <w:rFonts w:ascii="Times New Roman" w:hAnsi="Times New Roman" w:cs="Times New Roman"/>
          <w:sz w:val="24"/>
          <w:szCs w:val="24"/>
          <w:lang w:val="es-PE"/>
        </w:rPr>
        <w:t>Visión del producto, Roles y compromisos</w:t>
      </w:r>
    </w:p>
    <w:p w14:paraId="729CBE85" w14:textId="77777777" w:rsidR="00812FEA" w:rsidRPr="00C11C4D" w:rsidRDefault="00812FEA" w:rsidP="00C11C4D">
      <w:pPr>
        <w:pStyle w:val="Listaconnmeros"/>
        <w:numPr>
          <w:ilvl w:val="0"/>
          <w:numId w:val="1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C11C4D">
        <w:rPr>
          <w:rFonts w:ascii="Times New Roman" w:hAnsi="Times New Roman" w:cs="Times New Roman"/>
          <w:b/>
          <w:bCs/>
          <w:sz w:val="24"/>
          <w:szCs w:val="24"/>
          <w:lang w:val="es-PE"/>
        </w:rPr>
        <w:t>Planning</w:t>
      </w:r>
    </w:p>
    <w:p w14:paraId="0245EE27" w14:textId="77777777" w:rsidR="00812FEA" w:rsidRPr="00C11C4D" w:rsidRDefault="00812FEA" w:rsidP="00C11C4D">
      <w:pPr>
        <w:pStyle w:val="Listaconnmeros"/>
        <w:numPr>
          <w:ilvl w:val="0"/>
          <w:numId w:val="0"/>
        </w:numPr>
        <w:spacing w:after="0" w:line="24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C11C4D">
        <w:rPr>
          <w:rFonts w:ascii="Times New Roman" w:hAnsi="Times New Roman" w:cs="Times New Roman"/>
          <w:sz w:val="24"/>
          <w:szCs w:val="24"/>
          <w:lang w:val="es-PE"/>
        </w:rPr>
        <w:t>Plan de trabajo, Cronograma</w:t>
      </w:r>
    </w:p>
    <w:p w14:paraId="4FCE0F21" w14:textId="77777777" w:rsidR="00812FEA" w:rsidRPr="00C11C4D" w:rsidRDefault="00812FEA" w:rsidP="00C11C4D">
      <w:pPr>
        <w:pStyle w:val="Listaconnmeros"/>
        <w:numPr>
          <w:ilvl w:val="0"/>
          <w:numId w:val="1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C11C4D">
        <w:rPr>
          <w:rFonts w:ascii="Times New Roman" w:hAnsi="Times New Roman" w:cs="Times New Roman"/>
          <w:b/>
          <w:bCs/>
          <w:sz w:val="24"/>
          <w:szCs w:val="24"/>
          <w:lang w:val="es-PE"/>
        </w:rPr>
        <w:t>Requirements</w:t>
      </w:r>
    </w:p>
    <w:p w14:paraId="2F275157" w14:textId="77777777" w:rsidR="00812FEA" w:rsidRPr="00C11C4D" w:rsidRDefault="00812FEA" w:rsidP="00C11C4D">
      <w:pPr>
        <w:pStyle w:val="Listaconnmeros"/>
        <w:numPr>
          <w:ilvl w:val="0"/>
          <w:numId w:val="0"/>
        </w:numPr>
        <w:spacing w:after="0" w:line="24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C11C4D">
        <w:rPr>
          <w:rFonts w:ascii="Times New Roman" w:hAnsi="Times New Roman" w:cs="Times New Roman"/>
          <w:sz w:val="24"/>
          <w:szCs w:val="24"/>
          <w:lang w:val="es-PE"/>
        </w:rPr>
        <w:t>Historias de usuario refinadas, Product Backlog, Sprint Backlog, Prototipos</w:t>
      </w:r>
    </w:p>
    <w:p w14:paraId="126833C0" w14:textId="77777777" w:rsidR="00812FEA" w:rsidRPr="00C11C4D" w:rsidRDefault="00812FEA" w:rsidP="00C11C4D">
      <w:pPr>
        <w:pStyle w:val="Listaconnmeros"/>
        <w:numPr>
          <w:ilvl w:val="0"/>
          <w:numId w:val="1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C11C4D">
        <w:rPr>
          <w:rFonts w:ascii="Times New Roman" w:hAnsi="Times New Roman" w:cs="Times New Roman"/>
          <w:b/>
          <w:bCs/>
          <w:sz w:val="24"/>
          <w:szCs w:val="24"/>
          <w:lang w:val="es-PE"/>
        </w:rPr>
        <w:t>Architecture</w:t>
      </w:r>
    </w:p>
    <w:p w14:paraId="4296089E" w14:textId="77777777" w:rsidR="00812FEA" w:rsidRPr="00C11C4D" w:rsidRDefault="00812FEA" w:rsidP="00C11C4D">
      <w:pPr>
        <w:pStyle w:val="Listaconnmeros"/>
        <w:numPr>
          <w:ilvl w:val="0"/>
          <w:numId w:val="0"/>
        </w:numPr>
        <w:spacing w:after="0" w:line="24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C11C4D">
        <w:rPr>
          <w:rFonts w:ascii="Times New Roman" w:hAnsi="Times New Roman" w:cs="Times New Roman"/>
          <w:sz w:val="24"/>
          <w:szCs w:val="24"/>
          <w:lang w:val="es-PE"/>
        </w:rPr>
        <w:t>Diseño de la arquitectura, Interfaces, Prototipos y flujos</w:t>
      </w:r>
    </w:p>
    <w:p w14:paraId="10D57443" w14:textId="77777777" w:rsidR="00812FEA" w:rsidRPr="00C11C4D" w:rsidRDefault="00812FEA" w:rsidP="00C11C4D">
      <w:pPr>
        <w:pStyle w:val="Listaconnmeros"/>
        <w:numPr>
          <w:ilvl w:val="0"/>
          <w:numId w:val="1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C11C4D">
        <w:rPr>
          <w:rFonts w:ascii="Times New Roman" w:hAnsi="Times New Roman" w:cs="Times New Roman"/>
          <w:b/>
          <w:bCs/>
          <w:sz w:val="24"/>
          <w:szCs w:val="24"/>
          <w:lang w:val="es-PE"/>
        </w:rPr>
        <w:t>Detailed Design</w:t>
      </w:r>
    </w:p>
    <w:p w14:paraId="67D9E02A" w14:textId="77777777" w:rsidR="00812FEA" w:rsidRPr="00C11C4D" w:rsidRDefault="00812FEA" w:rsidP="00C11C4D">
      <w:pPr>
        <w:pStyle w:val="Listaconnmeros"/>
        <w:numPr>
          <w:ilvl w:val="0"/>
          <w:numId w:val="0"/>
        </w:numPr>
        <w:spacing w:after="0" w:line="24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C11C4D">
        <w:rPr>
          <w:rFonts w:ascii="Times New Roman" w:hAnsi="Times New Roman" w:cs="Times New Roman"/>
          <w:sz w:val="24"/>
          <w:szCs w:val="24"/>
          <w:lang w:val="es-PE"/>
        </w:rPr>
        <w:t>Diseño detallado, Casos de prueba, Checklist de código</w:t>
      </w:r>
    </w:p>
    <w:p w14:paraId="2C79A372" w14:textId="77777777" w:rsidR="00812FEA" w:rsidRPr="00C11C4D" w:rsidRDefault="00812FEA" w:rsidP="00C11C4D">
      <w:pPr>
        <w:pStyle w:val="Listaconnmeros"/>
        <w:numPr>
          <w:ilvl w:val="0"/>
          <w:numId w:val="1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C11C4D">
        <w:rPr>
          <w:rFonts w:ascii="Times New Roman" w:hAnsi="Times New Roman" w:cs="Times New Roman"/>
          <w:b/>
          <w:bCs/>
          <w:sz w:val="24"/>
          <w:szCs w:val="24"/>
          <w:lang w:val="es-PE"/>
        </w:rPr>
        <w:t>Implementation</w:t>
      </w:r>
    </w:p>
    <w:p w14:paraId="51800D60" w14:textId="455FE18B" w:rsidR="00812FEA" w:rsidRPr="00C11C4D" w:rsidRDefault="00812FEA" w:rsidP="00C11C4D">
      <w:pPr>
        <w:pStyle w:val="Listaconnmeros"/>
        <w:numPr>
          <w:ilvl w:val="0"/>
          <w:numId w:val="0"/>
        </w:numPr>
        <w:spacing w:after="0" w:line="24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C11C4D">
        <w:rPr>
          <w:rFonts w:ascii="Times New Roman" w:hAnsi="Times New Roman" w:cs="Times New Roman"/>
          <w:sz w:val="24"/>
          <w:szCs w:val="24"/>
          <w:lang w:val="es-PE"/>
        </w:rPr>
        <w:t>Codificación, Pruebas unitarias</w:t>
      </w:r>
    </w:p>
    <w:p w14:paraId="388E0839" w14:textId="77777777" w:rsidR="00812FEA" w:rsidRPr="00C11C4D" w:rsidRDefault="00812FEA" w:rsidP="00C11C4D">
      <w:pPr>
        <w:pStyle w:val="Listaconnmeros"/>
        <w:numPr>
          <w:ilvl w:val="0"/>
          <w:numId w:val="1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C11C4D">
        <w:rPr>
          <w:rFonts w:ascii="Times New Roman" w:hAnsi="Times New Roman" w:cs="Times New Roman"/>
          <w:b/>
          <w:bCs/>
          <w:sz w:val="24"/>
          <w:szCs w:val="24"/>
          <w:lang w:val="es-PE"/>
        </w:rPr>
        <w:t>Integration</w:t>
      </w:r>
    </w:p>
    <w:p w14:paraId="3BDE3F36" w14:textId="77777777" w:rsidR="00812FEA" w:rsidRPr="00C11C4D" w:rsidRDefault="00812FEA" w:rsidP="00C11C4D">
      <w:pPr>
        <w:pStyle w:val="Listaconnmeros"/>
        <w:numPr>
          <w:ilvl w:val="0"/>
          <w:numId w:val="0"/>
        </w:numPr>
        <w:spacing w:after="0" w:line="24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C11C4D">
        <w:rPr>
          <w:rFonts w:ascii="Times New Roman" w:hAnsi="Times New Roman" w:cs="Times New Roman"/>
          <w:sz w:val="24"/>
          <w:szCs w:val="24"/>
          <w:lang w:val="es-PE"/>
        </w:rPr>
        <w:t>Integraciones, Despliegue, Testing</w:t>
      </w:r>
    </w:p>
    <w:p w14:paraId="582BBF8D" w14:textId="77777777" w:rsidR="00812FEA" w:rsidRPr="00C11C4D" w:rsidRDefault="00812FEA" w:rsidP="00C11C4D">
      <w:pPr>
        <w:pStyle w:val="Listaconnmeros"/>
        <w:numPr>
          <w:ilvl w:val="0"/>
          <w:numId w:val="1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C11C4D">
        <w:rPr>
          <w:rFonts w:ascii="Times New Roman" w:hAnsi="Times New Roman" w:cs="Times New Roman"/>
          <w:b/>
          <w:bCs/>
          <w:sz w:val="24"/>
          <w:szCs w:val="24"/>
          <w:lang w:val="es-PE"/>
        </w:rPr>
        <w:t>Postmortem</w:t>
      </w:r>
    </w:p>
    <w:p w14:paraId="625E91BE" w14:textId="71EBFC96" w:rsidR="00B26CB9" w:rsidRPr="00C11C4D" w:rsidRDefault="00812FEA" w:rsidP="00C11C4D">
      <w:pPr>
        <w:pStyle w:val="Listaconnmeros"/>
        <w:numPr>
          <w:ilvl w:val="0"/>
          <w:numId w:val="0"/>
        </w:num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C11C4D">
        <w:rPr>
          <w:rFonts w:ascii="Times New Roman" w:hAnsi="Times New Roman" w:cs="Times New Roman"/>
          <w:sz w:val="24"/>
          <w:szCs w:val="24"/>
          <w:lang w:val="es-PE"/>
        </w:rPr>
        <w:t>Feedback, Mejoras, Reportes</w:t>
      </w:r>
    </w:p>
    <w:p w14:paraId="4B8F0869" w14:textId="209B392D" w:rsidR="00446EB5" w:rsidRPr="00C11C4D" w:rsidRDefault="00010931" w:rsidP="00C11C4D">
      <w:pPr>
        <w:pStyle w:val="Heading2"/>
        <w:spacing w:before="0" w:line="240" w:lineRule="auto"/>
        <w:ind w:firstLine="340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ROLES</w:t>
      </w:r>
    </w:p>
    <w:p w14:paraId="66683B47" w14:textId="1B22F725" w:rsidR="00446EB5" w:rsidRPr="00C11C4D" w:rsidRDefault="00446EB5" w:rsidP="00C11C4D">
      <w:pPr>
        <w:spacing w:after="0" w:line="240" w:lineRule="auto"/>
        <w:ind w:left="510"/>
        <w:rPr>
          <w:sz w:val="24"/>
          <w:szCs w:val="24"/>
        </w:rPr>
      </w:pPr>
      <w:r w:rsidRPr="00C11C4D">
        <w:rPr>
          <w:sz w:val="24"/>
          <w:szCs w:val="24"/>
        </w:rPr>
        <w:t>Team Leader</w:t>
      </w:r>
      <w:r w:rsidR="00067E13" w:rsidRPr="00C11C4D">
        <w:rPr>
          <w:sz w:val="24"/>
          <w:szCs w:val="24"/>
        </w:rPr>
        <w:t>,</w:t>
      </w:r>
    </w:p>
    <w:p w14:paraId="58CD7583" w14:textId="277000D0" w:rsidR="00446EB5" w:rsidRPr="00C11C4D" w:rsidRDefault="00446EB5" w:rsidP="00C11C4D">
      <w:pPr>
        <w:spacing w:after="0" w:line="240" w:lineRule="auto"/>
        <w:ind w:left="510"/>
        <w:rPr>
          <w:sz w:val="24"/>
          <w:szCs w:val="24"/>
        </w:rPr>
      </w:pPr>
      <w:r w:rsidRPr="00C11C4D">
        <w:rPr>
          <w:sz w:val="24"/>
          <w:szCs w:val="24"/>
        </w:rPr>
        <w:t>Plann</w:t>
      </w:r>
      <w:r w:rsidR="00FE62F8" w:rsidRPr="00C11C4D">
        <w:rPr>
          <w:sz w:val="24"/>
          <w:szCs w:val="24"/>
        </w:rPr>
        <w:t>ing Ma</w:t>
      </w:r>
      <w:r w:rsidR="001F3711" w:rsidRPr="00C11C4D">
        <w:rPr>
          <w:sz w:val="24"/>
          <w:szCs w:val="24"/>
        </w:rPr>
        <w:t>nager</w:t>
      </w:r>
      <w:r w:rsidR="00067E13" w:rsidRPr="00C11C4D">
        <w:rPr>
          <w:sz w:val="24"/>
          <w:szCs w:val="24"/>
        </w:rPr>
        <w:t>,</w:t>
      </w:r>
    </w:p>
    <w:p w14:paraId="00484AAC" w14:textId="0EDBFFC9" w:rsidR="001A42D0" w:rsidRPr="00C11C4D" w:rsidRDefault="001A42D0" w:rsidP="00C11C4D">
      <w:pPr>
        <w:spacing w:after="0" w:line="240" w:lineRule="auto"/>
        <w:ind w:left="510"/>
        <w:rPr>
          <w:sz w:val="24"/>
          <w:szCs w:val="24"/>
        </w:rPr>
      </w:pPr>
      <w:r w:rsidRPr="00C11C4D">
        <w:rPr>
          <w:sz w:val="24"/>
          <w:szCs w:val="24"/>
        </w:rPr>
        <w:t>D</w:t>
      </w:r>
      <w:r w:rsidR="007E32FF" w:rsidRPr="00C11C4D">
        <w:rPr>
          <w:sz w:val="24"/>
          <w:szCs w:val="24"/>
        </w:rPr>
        <w:t>evelopment Manager</w:t>
      </w:r>
      <w:r w:rsidR="00067E13" w:rsidRPr="00C11C4D">
        <w:rPr>
          <w:sz w:val="24"/>
          <w:szCs w:val="24"/>
        </w:rPr>
        <w:t>,</w:t>
      </w:r>
    </w:p>
    <w:p w14:paraId="2A987C66" w14:textId="5F62101D" w:rsidR="007E32FF" w:rsidRPr="00C11C4D" w:rsidRDefault="006955D2" w:rsidP="00C11C4D">
      <w:pPr>
        <w:spacing w:after="0" w:line="240" w:lineRule="auto"/>
        <w:ind w:left="510"/>
        <w:rPr>
          <w:sz w:val="24"/>
          <w:szCs w:val="24"/>
        </w:rPr>
      </w:pPr>
      <w:r w:rsidRPr="00C11C4D">
        <w:rPr>
          <w:sz w:val="24"/>
          <w:szCs w:val="24"/>
        </w:rPr>
        <w:t>Q</w:t>
      </w:r>
      <w:r w:rsidR="000668E0" w:rsidRPr="00C11C4D">
        <w:rPr>
          <w:sz w:val="24"/>
          <w:szCs w:val="24"/>
        </w:rPr>
        <w:t>ua</w:t>
      </w:r>
      <w:r w:rsidR="00A57BB4" w:rsidRPr="00C11C4D">
        <w:rPr>
          <w:sz w:val="24"/>
          <w:szCs w:val="24"/>
        </w:rPr>
        <w:t>lity</w:t>
      </w:r>
      <w:r w:rsidR="00A7386D" w:rsidRPr="00C11C4D">
        <w:rPr>
          <w:sz w:val="24"/>
          <w:szCs w:val="24"/>
        </w:rPr>
        <w:t xml:space="preserve"> Manager</w:t>
      </w:r>
      <w:r w:rsidR="00067E13" w:rsidRPr="00C11C4D">
        <w:rPr>
          <w:sz w:val="24"/>
          <w:szCs w:val="24"/>
        </w:rPr>
        <w:t>,</w:t>
      </w:r>
    </w:p>
    <w:p w14:paraId="727BA6E8" w14:textId="4EDACD22" w:rsidR="007E32FF" w:rsidRPr="00C11C4D" w:rsidRDefault="00F82BB1" w:rsidP="00C11C4D">
      <w:pPr>
        <w:spacing w:after="0" w:line="240" w:lineRule="auto"/>
        <w:ind w:left="510"/>
        <w:rPr>
          <w:sz w:val="24"/>
          <w:szCs w:val="24"/>
        </w:rPr>
      </w:pPr>
      <w:r w:rsidRPr="00C11C4D">
        <w:rPr>
          <w:sz w:val="24"/>
          <w:szCs w:val="24"/>
        </w:rPr>
        <w:t>Sup</w:t>
      </w:r>
      <w:r w:rsidR="005F2C39" w:rsidRPr="00C11C4D">
        <w:rPr>
          <w:sz w:val="24"/>
          <w:szCs w:val="24"/>
        </w:rPr>
        <w:t>port</w:t>
      </w:r>
      <w:r w:rsidR="00067E13" w:rsidRPr="00C11C4D">
        <w:rPr>
          <w:sz w:val="24"/>
          <w:szCs w:val="24"/>
        </w:rPr>
        <w:t xml:space="preserve">, </w:t>
      </w:r>
      <w:r w:rsidR="00D30793" w:rsidRPr="00C11C4D">
        <w:rPr>
          <w:sz w:val="24"/>
          <w:szCs w:val="24"/>
        </w:rPr>
        <w:t>Test Manager</w:t>
      </w:r>
    </w:p>
    <w:p w14:paraId="4B8F6ACA" w14:textId="397C4E75" w:rsidR="00E36CCA" w:rsidRPr="00C11C4D" w:rsidRDefault="007C6066" w:rsidP="00C11C4D">
      <w:pPr>
        <w:pStyle w:val="Heading1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8.</w:t>
      </w:r>
      <w:r w:rsidR="00E36CCA" w:rsidRPr="00C11C4D">
        <w:rPr>
          <w:rFonts w:ascii="Times New Roman" w:hAnsi="Times New Roman" w:cs="Times New Roman"/>
          <w:sz w:val="24"/>
          <w:szCs w:val="24"/>
        </w:rPr>
        <w:t xml:space="preserve"> CICLO DE VIDA MODERNO</w:t>
      </w:r>
    </w:p>
    <w:p w14:paraId="5800AB1C" w14:textId="77777777" w:rsidR="00E36CCA" w:rsidRPr="00C11C4D" w:rsidRDefault="00E36CCA" w:rsidP="00C11C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b/>
          <w:sz w:val="24"/>
          <w:szCs w:val="24"/>
        </w:rPr>
        <w:t>Fases:</w:t>
      </w:r>
    </w:p>
    <w:p w14:paraId="2CB1484F" w14:textId="77777777" w:rsidR="00E36CCA" w:rsidRPr="00C11C4D" w:rsidRDefault="00E36CCA" w:rsidP="00C11C4D">
      <w:pPr>
        <w:pStyle w:val="Listaconnmeros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Planificación</w:t>
      </w:r>
    </w:p>
    <w:p w14:paraId="282FD132" w14:textId="77777777" w:rsidR="00E36CCA" w:rsidRPr="00C11C4D" w:rsidRDefault="00E36CCA" w:rsidP="00C11C4D">
      <w:pPr>
        <w:pStyle w:val="Listaconnmeros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Desarrollo (Sprints)</w:t>
      </w:r>
    </w:p>
    <w:p w14:paraId="4D79447A" w14:textId="77777777" w:rsidR="00E36CCA" w:rsidRPr="00C11C4D" w:rsidRDefault="00E36CCA" w:rsidP="00C11C4D">
      <w:pPr>
        <w:pStyle w:val="Listaconnmeros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CI/CD (Pruebas Automáticas)</w:t>
      </w:r>
    </w:p>
    <w:p w14:paraId="4044E9F1" w14:textId="77777777" w:rsidR="00E36CCA" w:rsidRPr="00C11C4D" w:rsidRDefault="00E36CCA" w:rsidP="00C11C4D">
      <w:pPr>
        <w:pStyle w:val="Listaconnmeros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Revisión/Feedback</w:t>
      </w:r>
    </w:p>
    <w:p w14:paraId="2ECF926D" w14:textId="77777777" w:rsidR="00E36CCA" w:rsidRPr="00C11C4D" w:rsidRDefault="00E36CCA" w:rsidP="00C11C4D">
      <w:pPr>
        <w:pStyle w:val="Listaconnmeros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Deploy Continuo</w:t>
      </w:r>
    </w:p>
    <w:p w14:paraId="6C312B33" w14:textId="77777777" w:rsidR="00E36CCA" w:rsidRPr="00C11C4D" w:rsidRDefault="00E36CCA" w:rsidP="00C11C4D">
      <w:pPr>
        <w:pStyle w:val="Listaconnmeros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Operación/Monitoreo</w:t>
      </w:r>
    </w:p>
    <w:p w14:paraId="355327EF" w14:textId="77777777" w:rsidR="00E36CCA" w:rsidRPr="00C11C4D" w:rsidRDefault="00E36CCA" w:rsidP="00C11C4D">
      <w:pPr>
        <w:pStyle w:val="Listaconnmeros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Mantenimiento &amp; Mejora</w:t>
      </w:r>
    </w:p>
    <w:p w14:paraId="522FBE96" w14:textId="4E3824D8" w:rsidR="00E36CCA" w:rsidRPr="00C11C4D" w:rsidRDefault="00E36CCA" w:rsidP="00C11C4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11C4D">
        <w:rPr>
          <w:rFonts w:ascii="Times New Roman" w:hAnsi="Times New Roman" w:cs="Times New Roman"/>
          <w:sz w:val="24"/>
          <w:szCs w:val="24"/>
        </w:rPr>
        <w:t>Características:</w:t>
      </w:r>
      <w:r w:rsidRPr="00C11C4D">
        <w:rPr>
          <w:rFonts w:ascii="Times New Roman" w:hAnsi="Times New Roman" w:cs="Times New Roman"/>
          <w:sz w:val="24"/>
          <w:szCs w:val="24"/>
        </w:rPr>
        <w:t xml:space="preserve"> </w:t>
      </w:r>
      <w:r w:rsidRPr="00C11C4D">
        <w:rPr>
          <w:rFonts w:ascii="Times New Roman" w:hAnsi="Times New Roman" w:cs="Times New Roman"/>
          <w:sz w:val="24"/>
          <w:szCs w:val="24"/>
        </w:rPr>
        <w:t>Iterativo, continuo, con CI/CD</w:t>
      </w:r>
    </w:p>
    <w:p w14:paraId="28806E81" w14:textId="77777777" w:rsidR="00896192" w:rsidRPr="00C11C4D" w:rsidRDefault="00896192" w:rsidP="00C11C4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424B5CF" w14:textId="30C329E6" w:rsidR="000128E5" w:rsidRPr="00C11C4D" w:rsidRDefault="00F22A3A" w:rsidP="00C11C4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1C4D">
        <w:rPr>
          <w:rFonts w:ascii="Times New Roman" w:hAnsi="Times New Roman" w:cs="Times New Roman"/>
          <w:b/>
          <w:bCs/>
          <w:sz w:val="24"/>
          <w:szCs w:val="24"/>
        </w:rPr>
        <w:t>PLANTILLA PSP</w:t>
      </w:r>
    </w:p>
    <w:p w14:paraId="045A4E93" w14:textId="77777777" w:rsidR="00C666B0" w:rsidRPr="00C11C4D" w:rsidRDefault="00C666B0" w:rsidP="00C11C4D">
      <w:pPr>
        <w:pStyle w:val="Ttulo"/>
        <w:spacing w:after="0"/>
        <w:jc w:val="center"/>
        <w:rPr>
          <w:sz w:val="24"/>
          <w:szCs w:val="24"/>
        </w:rPr>
      </w:pPr>
      <w:r w:rsidRPr="00C11C4D">
        <w:rPr>
          <w:sz w:val="24"/>
          <w:szCs w:val="24"/>
        </w:rPr>
        <w:t>PSP - EJEMPLO PRÁCTICO: IMPLEMENTACIÓN DE PDF, EXPORTACIÓN E IMPORTACIÓN</w:t>
      </w:r>
    </w:p>
    <w:p w14:paraId="17851467" w14:textId="77777777" w:rsidR="00C666B0" w:rsidRPr="00C11C4D" w:rsidRDefault="00C666B0" w:rsidP="00C11C4D">
      <w:pPr>
        <w:pStyle w:val="Heading1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PROYECTO PSP: MÓDULO DE GESTIÓN DE ARCHIVOS PDF</w:t>
      </w:r>
    </w:p>
    <w:p w14:paraId="676C7354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# PSP - EJEMPLO PRÁCTICO: IMPLEMENTACIÓN DE PDF, EXPORTACIÓN E IMPORTACIÓN</w:t>
      </w:r>
    </w:p>
    <w:p w14:paraId="46915B65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</w:p>
    <w:p w14:paraId="516C1186" w14:textId="77777777" w:rsidR="00C666B0" w:rsidRPr="00C11C4D" w:rsidRDefault="00C666B0" w:rsidP="00C11C4D">
      <w:pPr>
        <w:pStyle w:val="Heading1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PROYECTO PSP: MÓDULO DE GESTIÓN DE ARCHIVOS PDF</w:t>
      </w:r>
    </w:p>
    <w:p w14:paraId="39E927BC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</w:p>
    <w:p w14:paraId="40A619E9" w14:textId="77777777" w:rsidR="00C666B0" w:rsidRPr="00C11C4D" w:rsidRDefault="00C666B0" w:rsidP="00C11C4D">
      <w:pPr>
        <w:pStyle w:val="Heading1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FASE 1: PLANIFICACIÓN</w:t>
      </w:r>
    </w:p>
    <w:p w14:paraId="3F3CC57A" w14:textId="77777777" w:rsidR="00C666B0" w:rsidRPr="00C11C4D" w:rsidRDefault="00C666B0" w:rsidP="00C11C4D">
      <w:pPr>
        <w:pStyle w:val="Heading2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1.1 Requisitos</w:t>
      </w:r>
    </w:p>
    <w:p w14:paraId="1970BE40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  <w:r w:rsidRPr="00C11C4D">
        <w:rPr>
          <w:b/>
          <w:sz w:val="24"/>
          <w:szCs w:val="24"/>
        </w:rPr>
        <w:t>RF (Funcionales):</w:t>
      </w:r>
    </w:p>
    <w:p w14:paraId="153F6A6E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RF1: Generar archivos PDF a partir de datos estructurados</w:t>
      </w:r>
    </w:p>
    <w:p w14:paraId="3CE2B4E2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RF2: Exportar datos a formato PDF con formato personalizado</w:t>
      </w:r>
    </w:p>
    <w:p w14:paraId="60422169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RF3: Importar archivos PDF y extraer información</w:t>
      </w:r>
    </w:p>
    <w:p w14:paraId="640894C8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RF4: Validar integridad de archivos PDF importados</w:t>
      </w:r>
    </w:p>
    <w:p w14:paraId="38409C1E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RF5: Mostrar vista previa de PDF antes de exportar</w:t>
      </w:r>
    </w:p>
    <w:p w14:paraId="21B1EE1C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  <w:r w:rsidRPr="00C11C4D">
        <w:rPr>
          <w:b/>
          <w:sz w:val="24"/>
          <w:szCs w:val="24"/>
        </w:rPr>
        <w:t>RNF (No Funcionales):</w:t>
      </w:r>
    </w:p>
    <w:p w14:paraId="42087F63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RNF1: Tiempo de generación de PDF &lt; 3 segundos para documentos estándar</w:t>
      </w:r>
    </w:p>
    <w:p w14:paraId="5B0BE349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RNF2: Soporte para archivos PDF hasta 10MB</w:t>
      </w:r>
    </w:p>
    <w:p w14:paraId="721B5E0E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RNF3: Compatibilidad con PDF versión 1.4 y superiores</w:t>
      </w:r>
    </w:p>
    <w:p w14:paraId="1EF42690" w14:textId="77777777" w:rsidR="00C666B0" w:rsidRPr="00C11C4D" w:rsidRDefault="00C666B0" w:rsidP="00C11C4D">
      <w:pPr>
        <w:pStyle w:val="Heading2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1.2 Estimación de Tamaño (PROBE)</w:t>
      </w:r>
    </w:p>
    <w:tbl>
      <w:tblPr>
        <w:tblStyle w:val="MediumGrid2-Accent5"/>
        <w:tblW w:w="0" w:type="auto"/>
        <w:tblLook w:val="04A0" w:firstRow="1" w:lastRow="0" w:firstColumn="1" w:lastColumn="0" w:noHBand="0" w:noVBand="1"/>
      </w:tblPr>
      <w:tblGrid>
        <w:gridCol w:w="1582"/>
        <w:gridCol w:w="792"/>
        <w:gridCol w:w="758"/>
        <w:gridCol w:w="1280"/>
      </w:tblGrid>
      <w:tr w:rsidR="00C666B0" w:rsidRPr="00C11C4D" w14:paraId="65125CA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0" w:type="dxa"/>
          </w:tcPr>
          <w:p w14:paraId="1778364F" w14:textId="77777777" w:rsidR="00C666B0" w:rsidRPr="00C11C4D" w:rsidRDefault="00C666B0" w:rsidP="00C11C4D">
            <w:pPr>
              <w:rPr>
                <w:sz w:val="24"/>
                <w:szCs w:val="24"/>
              </w:rPr>
            </w:pPr>
            <w:r w:rsidRPr="00C11C4D">
              <w:rPr>
                <w:sz w:val="24"/>
                <w:szCs w:val="24"/>
              </w:rPr>
              <w:t>Componente</w:t>
            </w:r>
          </w:p>
        </w:tc>
        <w:tc>
          <w:tcPr>
            <w:tcW w:w="2340" w:type="dxa"/>
          </w:tcPr>
          <w:p w14:paraId="79C83FED" w14:textId="77777777" w:rsidR="00C666B0" w:rsidRPr="00C11C4D" w:rsidRDefault="00C666B0" w:rsidP="00C11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Tipo</w:t>
            </w:r>
          </w:p>
        </w:tc>
        <w:tc>
          <w:tcPr>
            <w:tcW w:w="2340" w:type="dxa"/>
          </w:tcPr>
          <w:p w14:paraId="12494F07" w14:textId="77777777" w:rsidR="00C666B0" w:rsidRPr="00C11C4D" w:rsidRDefault="00C666B0" w:rsidP="00C11C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LOC Est.</w:t>
            </w:r>
          </w:p>
        </w:tc>
        <w:tc>
          <w:tcPr>
            <w:tcW w:w="2340" w:type="dxa"/>
          </w:tcPr>
          <w:p w14:paraId="216970A0" w14:textId="77777777" w:rsidR="00C666B0" w:rsidRPr="00C11C4D" w:rsidRDefault="00C666B0" w:rsidP="00C11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Confianza</w:t>
            </w:r>
          </w:p>
        </w:tc>
      </w:tr>
    </w:tbl>
    <w:p w14:paraId="0C78504D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|------------|------|----------|-----------|</w:t>
      </w:r>
    </w:p>
    <w:p w14:paraId="7EAD5C35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  <w:r w:rsidRPr="00C11C4D">
        <w:rPr>
          <w:b/>
          <w:sz w:val="24"/>
          <w:szCs w:val="24"/>
        </w:rPr>
        <w:t>Datos Históricos:</w:t>
      </w:r>
    </w:p>
    <w:p w14:paraId="5BB74CF8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Proyecto anterior: 750 LOC, 42 horas</w:t>
      </w:r>
    </w:p>
    <w:p w14:paraId="2210BFB4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Productividad: 17.9 LOC/hora</w:t>
      </w:r>
    </w:p>
    <w:p w14:paraId="77972EA9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Tasa defectos histórica: 2.8 defectos/KLOC</w:t>
      </w:r>
    </w:p>
    <w:p w14:paraId="7DE5F42A" w14:textId="77777777" w:rsidR="00C666B0" w:rsidRPr="00C11C4D" w:rsidRDefault="00C666B0" w:rsidP="00C11C4D">
      <w:pPr>
        <w:pStyle w:val="Heading2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1.3 Estimación de Esfuerzo</w:t>
      </w:r>
    </w:p>
    <w:tbl>
      <w:tblPr>
        <w:tblStyle w:val="MediumGrid2-Accent5"/>
        <w:tblW w:w="0" w:type="auto"/>
        <w:tblLook w:val="04A0" w:firstRow="1" w:lastRow="0" w:firstColumn="1" w:lastColumn="0" w:noHBand="0" w:noVBand="1"/>
      </w:tblPr>
      <w:tblGrid>
        <w:gridCol w:w="1373"/>
        <w:gridCol w:w="1579"/>
        <w:gridCol w:w="1460"/>
      </w:tblGrid>
      <w:tr w:rsidR="00C666B0" w:rsidRPr="00C11C4D" w14:paraId="5883B21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20" w:type="dxa"/>
          </w:tcPr>
          <w:p w14:paraId="79D4E950" w14:textId="77777777" w:rsidR="00C666B0" w:rsidRPr="00C11C4D" w:rsidRDefault="00C666B0" w:rsidP="00C11C4D">
            <w:pPr>
              <w:rPr>
                <w:sz w:val="24"/>
                <w:szCs w:val="24"/>
              </w:rPr>
            </w:pPr>
            <w:r w:rsidRPr="00C11C4D">
              <w:rPr>
                <w:sz w:val="24"/>
                <w:szCs w:val="24"/>
              </w:rPr>
              <w:t>Fase</w:t>
            </w:r>
          </w:p>
        </w:tc>
        <w:tc>
          <w:tcPr>
            <w:tcW w:w="3120" w:type="dxa"/>
          </w:tcPr>
          <w:p w14:paraId="78079E37" w14:textId="77777777" w:rsidR="00C666B0" w:rsidRPr="00C11C4D" w:rsidRDefault="00C666B0" w:rsidP="00C11C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% Tiempo</w:t>
            </w:r>
          </w:p>
        </w:tc>
        <w:tc>
          <w:tcPr>
            <w:tcW w:w="3120" w:type="dxa"/>
          </w:tcPr>
          <w:p w14:paraId="574DA36F" w14:textId="77777777" w:rsidR="00C666B0" w:rsidRPr="00C11C4D" w:rsidRDefault="00C666B0" w:rsidP="00C11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Horas</w:t>
            </w:r>
          </w:p>
        </w:tc>
      </w:tr>
    </w:tbl>
    <w:p w14:paraId="4F54E5BD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|------|----------|-------|</w:t>
      </w:r>
    </w:p>
    <w:p w14:paraId="06FE7063" w14:textId="77777777" w:rsidR="00C666B0" w:rsidRPr="00C11C4D" w:rsidRDefault="00C666B0" w:rsidP="00C11C4D">
      <w:pPr>
        <w:pStyle w:val="Heading2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1.4 Estimación de Calidad</w:t>
      </w:r>
    </w:p>
    <w:p w14:paraId="6A2A2894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Defectos esperados: 840 LOC × 2.8 defectos/KLOC = 2.35 defectos</w:t>
      </w:r>
    </w:p>
    <w:p w14:paraId="6E63B2D2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Objetivo: &lt; 1 defecto en compilación, &lt; 1 defecto en pruebas</w:t>
      </w:r>
    </w:p>
    <w:p w14:paraId="01D00234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Tasa defectos compilación esperada: 0.5 defectos/KLOC = 0.42 defectos</w:t>
      </w:r>
    </w:p>
    <w:p w14:paraId="23F12530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Tasa defectos pruebas esperada: 0.3 defectos/KLOC = 0.25 defectos</w:t>
      </w:r>
    </w:p>
    <w:p w14:paraId="752C60ED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</w:p>
    <w:p w14:paraId="428F67AC" w14:textId="77777777" w:rsidR="00C666B0" w:rsidRPr="00C11C4D" w:rsidRDefault="00C666B0" w:rsidP="00C11C4D">
      <w:pPr>
        <w:pStyle w:val="Heading1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FASE 2: DISEÑO</w:t>
      </w:r>
    </w:p>
    <w:p w14:paraId="128909D4" w14:textId="77777777" w:rsidR="00C666B0" w:rsidRPr="00C11C4D" w:rsidRDefault="00C666B0" w:rsidP="00C11C4D">
      <w:pPr>
        <w:pStyle w:val="Heading2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2.1 Arquitectura</w:t>
      </w:r>
    </w:p>
    <w:p w14:paraId="2E4AC369" w14:textId="77777777" w:rsidR="00C666B0" w:rsidRPr="00C11C4D" w:rsidRDefault="00C666B0" w:rsidP="00C11C4D">
      <w:pPr>
        <w:pStyle w:val="Citadestacada"/>
        <w:spacing w:before="0" w:after="0" w:line="240" w:lineRule="auto"/>
        <w:rPr>
          <w:sz w:val="24"/>
          <w:szCs w:val="24"/>
        </w:rPr>
      </w:pPr>
      <w:r w:rsidRPr="00C11C4D">
        <w:rPr>
          <w:rFonts w:ascii="Courier New" w:hAnsi="Courier New"/>
          <w:color w:val="000080"/>
          <w:sz w:val="24"/>
          <w:szCs w:val="24"/>
        </w:rPr>
        <w:t>┌─────────────────────────────────────┐</w:t>
      </w:r>
      <w:r w:rsidRPr="00C11C4D">
        <w:rPr>
          <w:rFonts w:ascii="Courier New" w:hAnsi="Courier New"/>
          <w:color w:val="000080"/>
          <w:sz w:val="24"/>
          <w:szCs w:val="24"/>
        </w:rPr>
        <w:br/>
        <w:t>│     PDFController (REST API)         │</w:t>
      </w:r>
      <w:r w:rsidRPr="00C11C4D">
        <w:rPr>
          <w:rFonts w:ascii="Courier New" w:hAnsi="Courier New"/>
          <w:color w:val="000080"/>
          <w:sz w:val="24"/>
          <w:szCs w:val="24"/>
        </w:rPr>
        <w:br/>
        <w:t>├─────────────────────────────────────┤</w:t>
      </w:r>
      <w:r w:rsidRPr="00C11C4D">
        <w:rPr>
          <w:rFonts w:ascii="Courier New" w:hAnsi="Courier New"/>
          <w:color w:val="000080"/>
          <w:sz w:val="24"/>
          <w:szCs w:val="24"/>
        </w:rPr>
        <w:br/>
        <w:t>│  PDFService (Lógica de Negocio)    │</w:t>
      </w:r>
      <w:r w:rsidRPr="00C11C4D">
        <w:rPr>
          <w:rFonts w:ascii="Courier New" w:hAnsi="Courier New"/>
          <w:color w:val="000080"/>
          <w:sz w:val="24"/>
          <w:szCs w:val="24"/>
        </w:rPr>
        <w:br/>
        <w:t>├─────────────────────────────────────┤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│  PDFGenerator │ PDFExporter │ </w:t>
      </w:r>
      <w:r w:rsidRPr="00C11C4D">
        <w:rPr>
          <w:rFonts w:ascii="Courier New" w:hAnsi="Courier New"/>
          <w:color w:val="000080"/>
          <w:sz w:val="24"/>
          <w:szCs w:val="24"/>
        </w:rPr>
        <w:lastRenderedPageBreak/>
        <w:t>PDFImporter │</w:t>
      </w:r>
      <w:r w:rsidRPr="00C11C4D">
        <w:rPr>
          <w:rFonts w:ascii="Courier New" w:hAnsi="Courier New"/>
          <w:color w:val="000080"/>
          <w:sz w:val="24"/>
          <w:szCs w:val="24"/>
        </w:rPr>
        <w:br/>
        <w:t>├─────────────────────────────────────┤</w:t>
      </w:r>
      <w:r w:rsidRPr="00C11C4D">
        <w:rPr>
          <w:rFonts w:ascii="Courier New" w:hAnsi="Courier New"/>
          <w:color w:val="000080"/>
          <w:sz w:val="24"/>
          <w:szCs w:val="24"/>
        </w:rPr>
        <w:br/>
        <w:t>│  PDFValidator (Validaciones)        │</w:t>
      </w:r>
      <w:r w:rsidRPr="00C11C4D">
        <w:rPr>
          <w:rFonts w:ascii="Courier New" w:hAnsi="Courier New"/>
          <w:color w:val="000080"/>
          <w:sz w:val="24"/>
          <w:szCs w:val="24"/>
        </w:rPr>
        <w:br/>
        <w:t>├─────────────────────────────────────┤</w:t>
      </w:r>
      <w:r w:rsidRPr="00C11C4D">
        <w:rPr>
          <w:rFonts w:ascii="Courier New" w:hAnsi="Courier New"/>
          <w:color w:val="000080"/>
          <w:sz w:val="24"/>
          <w:szCs w:val="24"/>
        </w:rPr>
        <w:br/>
        <w:t>│  PDFPreview (Vista Previa)         │</w:t>
      </w:r>
      <w:r w:rsidRPr="00C11C4D">
        <w:rPr>
          <w:rFonts w:ascii="Courier New" w:hAnsi="Courier New"/>
          <w:color w:val="000080"/>
          <w:sz w:val="24"/>
          <w:szCs w:val="24"/>
        </w:rPr>
        <w:br/>
        <w:t>├─────────────────────────────────────┤</w:t>
      </w:r>
      <w:r w:rsidRPr="00C11C4D">
        <w:rPr>
          <w:rFonts w:ascii="Courier New" w:hAnsi="Courier New"/>
          <w:color w:val="000080"/>
          <w:sz w:val="24"/>
          <w:szCs w:val="24"/>
        </w:rPr>
        <w:br/>
        <w:t>│  PDFModel (Entidades)               │</w:t>
      </w:r>
      <w:r w:rsidRPr="00C11C4D">
        <w:rPr>
          <w:rFonts w:ascii="Courier New" w:hAnsi="Courier New"/>
          <w:color w:val="000080"/>
          <w:sz w:val="24"/>
          <w:szCs w:val="24"/>
        </w:rPr>
        <w:br/>
        <w:t>├─────────────────────────────────────┤</w:t>
      </w:r>
      <w:r w:rsidRPr="00C11C4D">
        <w:rPr>
          <w:rFonts w:ascii="Courier New" w:hAnsi="Courier New"/>
          <w:color w:val="000080"/>
          <w:sz w:val="24"/>
          <w:szCs w:val="24"/>
        </w:rPr>
        <w:br/>
        <w:t>│  PDFUtils (Utilidades)              │</w:t>
      </w:r>
      <w:r w:rsidRPr="00C11C4D">
        <w:rPr>
          <w:rFonts w:ascii="Courier New" w:hAnsi="Courier New"/>
          <w:color w:val="000080"/>
          <w:sz w:val="24"/>
          <w:szCs w:val="24"/>
        </w:rPr>
        <w:br/>
        <w:t>└─────────────────────────────────────┘</w:t>
      </w:r>
    </w:p>
    <w:p w14:paraId="0537723C" w14:textId="77777777" w:rsidR="00C666B0" w:rsidRPr="00C11C4D" w:rsidRDefault="00C666B0" w:rsidP="00C11C4D">
      <w:pPr>
        <w:pStyle w:val="Heading2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2.2 Componentes Principales</w:t>
      </w:r>
    </w:p>
    <w:p w14:paraId="3B26082B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**PDFGenerator**: Genera archivos PDF desde datos estructurados usando iText</w:t>
      </w:r>
    </w:p>
    <w:p w14:paraId="3D141F15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**PDFExporter**: Exporta datos a formato PDF con plantillas personalizadas</w:t>
      </w:r>
    </w:p>
    <w:p w14:paraId="47F92AB7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**PDFImporter**: Importa archivos PDF y extrae texto/metadatos usando Apache PDFBox</w:t>
      </w:r>
    </w:p>
    <w:p w14:paraId="3CE89043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**PDFValidator**: Valida integridad, versión y estructura de archivos PDF</w:t>
      </w:r>
    </w:p>
    <w:p w14:paraId="40F335C1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**PDFPreview**: Genera vista previa de PDF antes de exportar</w:t>
      </w:r>
    </w:p>
    <w:p w14:paraId="4D61F7AB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**PDFModel**: Entidades para representar datos de PDF</w:t>
      </w:r>
    </w:p>
    <w:p w14:paraId="42672AB2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**PDFUtils**: Utilidades para manipulación de PDFs</w:t>
      </w:r>
    </w:p>
    <w:p w14:paraId="0ADDC4C3" w14:textId="77777777" w:rsidR="00C666B0" w:rsidRPr="00C11C4D" w:rsidRDefault="00C666B0" w:rsidP="00C11C4D">
      <w:pPr>
        <w:pStyle w:val="Heading2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2.3 Tiempo Real de Diseño</w:t>
      </w:r>
    </w:p>
    <w:tbl>
      <w:tblPr>
        <w:tblStyle w:val="MediumGrid2-Accent5"/>
        <w:tblW w:w="0" w:type="auto"/>
        <w:tblLook w:val="04A0" w:firstRow="1" w:lastRow="0" w:firstColumn="1" w:lastColumn="0" w:noHBand="0" w:noVBand="1"/>
      </w:tblPr>
      <w:tblGrid>
        <w:gridCol w:w="1170"/>
        <w:gridCol w:w="1303"/>
        <w:gridCol w:w="659"/>
        <w:gridCol w:w="1280"/>
      </w:tblGrid>
      <w:tr w:rsidR="00C666B0" w:rsidRPr="00C11C4D" w14:paraId="1EE8A92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0" w:type="dxa"/>
          </w:tcPr>
          <w:p w14:paraId="78D21500" w14:textId="77777777" w:rsidR="00C666B0" w:rsidRPr="00C11C4D" w:rsidRDefault="00C666B0" w:rsidP="00C11C4D">
            <w:pPr>
              <w:rPr>
                <w:sz w:val="24"/>
                <w:szCs w:val="24"/>
              </w:rPr>
            </w:pPr>
            <w:r w:rsidRPr="00C11C4D">
              <w:rPr>
                <w:sz w:val="24"/>
                <w:szCs w:val="24"/>
              </w:rPr>
              <w:t>Actividad</w:t>
            </w:r>
          </w:p>
        </w:tc>
        <w:tc>
          <w:tcPr>
            <w:tcW w:w="2340" w:type="dxa"/>
          </w:tcPr>
          <w:p w14:paraId="2E7C88A1" w14:textId="77777777" w:rsidR="00C666B0" w:rsidRPr="00C11C4D" w:rsidRDefault="00C666B0" w:rsidP="00C11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Planificado</w:t>
            </w:r>
          </w:p>
        </w:tc>
        <w:tc>
          <w:tcPr>
            <w:tcW w:w="2340" w:type="dxa"/>
          </w:tcPr>
          <w:p w14:paraId="7A92440E" w14:textId="77777777" w:rsidR="00C666B0" w:rsidRPr="00C11C4D" w:rsidRDefault="00C666B0" w:rsidP="00C11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Real</w:t>
            </w:r>
          </w:p>
        </w:tc>
        <w:tc>
          <w:tcPr>
            <w:tcW w:w="2340" w:type="dxa"/>
          </w:tcPr>
          <w:p w14:paraId="5849B66F" w14:textId="77777777" w:rsidR="00C666B0" w:rsidRPr="00C11C4D" w:rsidRDefault="00C666B0" w:rsidP="00C11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Desviación</w:t>
            </w:r>
          </w:p>
        </w:tc>
      </w:tr>
    </w:tbl>
    <w:p w14:paraId="5EADF510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|-----------|-------------|------|------------|</w:t>
      </w:r>
    </w:p>
    <w:p w14:paraId="529F53FB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</w:p>
    <w:p w14:paraId="4565B6F9" w14:textId="77777777" w:rsidR="00C666B0" w:rsidRPr="00C11C4D" w:rsidRDefault="00C666B0" w:rsidP="00C11C4D">
      <w:pPr>
        <w:pStyle w:val="Heading1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FASE 3: CODIFICACIÓN</w:t>
      </w:r>
    </w:p>
    <w:p w14:paraId="6A2952C9" w14:textId="77777777" w:rsidR="00C666B0" w:rsidRPr="00C11C4D" w:rsidRDefault="00C666B0" w:rsidP="00C11C4D">
      <w:pPr>
        <w:pStyle w:val="Heading2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3.1 Registro de Tiempo</w:t>
      </w:r>
    </w:p>
    <w:tbl>
      <w:tblPr>
        <w:tblStyle w:val="MediumGrid2-Accent5"/>
        <w:tblW w:w="0" w:type="auto"/>
        <w:tblLook w:val="04A0" w:firstRow="1" w:lastRow="0" w:firstColumn="1" w:lastColumn="0" w:noHBand="0" w:noVBand="1"/>
      </w:tblPr>
      <w:tblGrid>
        <w:gridCol w:w="1421"/>
        <w:gridCol w:w="903"/>
        <w:gridCol w:w="608"/>
        <w:gridCol w:w="1480"/>
      </w:tblGrid>
      <w:tr w:rsidR="00C666B0" w:rsidRPr="00C11C4D" w14:paraId="7E404A4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0" w:type="dxa"/>
          </w:tcPr>
          <w:p w14:paraId="4E59CB2D" w14:textId="77777777" w:rsidR="00C666B0" w:rsidRPr="00C11C4D" w:rsidRDefault="00C666B0" w:rsidP="00C11C4D">
            <w:pPr>
              <w:rPr>
                <w:sz w:val="24"/>
                <w:szCs w:val="24"/>
              </w:rPr>
            </w:pPr>
            <w:r w:rsidRPr="00C11C4D">
              <w:rPr>
                <w:sz w:val="24"/>
                <w:szCs w:val="24"/>
              </w:rPr>
              <w:t>Componente</w:t>
            </w:r>
          </w:p>
        </w:tc>
        <w:tc>
          <w:tcPr>
            <w:tcW w:w="2340" w:type="dxa"/>
          </w:tcPr>
          <w:p w14:paraId="65D4553D" w14:textId="77777777" w:rsidR="00C666B0" w:rsidRPr="00C11C4D" w:rsidRDefault="00C666B0" w:rsidP="00C11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Tiempo</w:t>
            </w:r>
          </w:p>
        </w:tc>
        <w:tc>
          <w:tcPr>
            <w:tcW w:w="2340" w:type="dxa"/>
          </w:tcPr>
          <w:p w14:paraId="1DD6E179" w14:textId="77777777" w:rsidR="00C666B0" w:rsidRPr="00C11C4D" w:rsidRDefault="00C666B0" w:rsidP="00C11C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LOC Real</w:t>
            </w:r>
          </w:p>
        </w:tc>
        <w:tc>
          <w:tcPr>
            <w:tcW w:w="2340" w:type="dxa"/>
          </w:tcPr>
          <w:p w14:paraId="5794B067" w14:textId="77777777" w:rsidR="00C666B0" w:rsidRPr="00C11C4D" w:rsidRDefault="00C666B0" w:rsidP="00C11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Productividad</w:t>
            </w:r>
          </w:p>
        </w:tc>
      </w:tr>
    </w:tbl>
    <w:p w14:paraId="036DED4C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|------------|--------|----------|---------------|</w:t>
      </w:r>
    </w:p>
    <w:p w14:paraId="2B3520F4" w14:textId="77777777" w:rsidR="00C666B0" w:rsidRPr="00C11C4D" w:rsidRDefault="00C666B0" w:rsidP="00C11C4D">
      <w:pPr>
        <w:pStyle w:val="Heading2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3.2 Código Principal</w:t>
      </w:r>
    </w:p>
    <w:p w14:paraId="303DE7CA" w14:textId="77777777" w:rsidR="00C666B0" w:rsidRPr="00C11C4D" w:rsidRDefault="00C666B0" w:rsidP="00C11C4D">
      <w:pPr>
        <w:pStyle w:val="Citadestacada"/>
        <w:spacing w:before="0" w:after="0" w:line="240" w:lineRule="auto"/>
        <w:rPr>
          <w:sz w:val="24"/>
          <w:szCs w:val="24"/>
        </w:rPr>
      </w:pPr>
      <w:r w:rsidRPr="00C11C4D">
        <w:rPr>
          <w:rFonts w:ascii="Courier New" w:hAnsi="Courier New"/>
          <w:color w:val="000080"/>
          <w:sz w:val="24"/>
          <w:szCs w:val="24"/>
        </w:rPr>
        <w:t>// PDFGenerator.java</w:t>
      </w:r>
      <w:r w:rsidRPr="00C11C4D">
        <w:rPr>
          <w:rFonts w:ascii="Courier New" w:hAnsi="Courier New"/>
          <w:color w:val="000080"/>
          <w:sz w:val="24"/>
          <w:szCs w:val="24"/>
        </w:rPr>
        <w:br/>
        <w:t>@Service</w:t>
      </w:r>
      <w:r w:rsidRPr="00C11C4D">
        <w:rPr>
          <w:rFonts w:ascii="Courier New" w:hAnsi="Courier New"/>
          <w:color w:val="000080"/>
          <w:sz w:val="24"/>
          <w:szCs w:val="24"/>
        </w:rPr>
        <w:br/>
        <w:t>public class PDFGenerator {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private final PDFValidator validator;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public byte[] generatePDF(PDFData data) throws PDFException {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validator.validateData(data);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try (ByteArrayOutputStream baos = new ByteArrayOutputSt</w:t>
      </w:r>
      <w:r w:rsidRPr="00C11C4D">
        <w:rPr>
          <w:rFonts w:ascii="Courier New" w:hAnsi="Courier New"/>
          <w:color w:val="000080"/>
          <w:sz w:val="24"/>
          <w:szCs w:val="24"/>
        </w:rPr>
        <w:t>ream()) {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    Document document = new Document();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    PdfWriter.getInstance(document, baos);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    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    document.open();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    addContent(document, data);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    document.close();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    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    return baos.toByteArray();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} catch (Exception e) {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    throw new PDFException("Error generando PDF: " + e.getMessage());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}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}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private void addContent(Document doc, PDFData data) throws DocumentException {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// Agregar contenido </w:t>
      </w:r>
      <w:r w:rsidRPr="00C11C4D">
        <w:rPr>
          <w:rFonts w:ascii="Courier New" w:hAnsi="Courier New"/>
          <w:color w:val="000080"/>
          <w:sz w:val="24"/>
          <w:szCs w:val="24"/>
        </w:rPr>
        <w:lastRenderedPageBreak/>
        <w:t>al PDF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doc.add(new Paragraph(data.getTitle()));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doc.add(new Paragraph(data.getContent()));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}</w:t>
      </w:r>
      <w:r w:rsidRPr="00C11C4D">
        <w:rPr>
          <w:rFonts w:ascii="Courier New" w:hAnsi="Courier New"/>
          <w:color w:val="000080"/>
          <w:sz w:val="24"/>
          <w:szCs w:val="24"/>
        </w:rPr>
        <w:br/>
        <w:t>}</w:t>
      </w:r>
      <w:r w:rsidRPr="00C11C4D">
        <w:rPr>
          <w:rFonts w:ascii="Courier New" w:hAnsi="Courier New"/>
          <w:color w:val="000080"/>
          <w:sz w:val="24"/>
          <w:szCs w:val="24"/>
        </w:rPr>
        <w:br/>
      </w:r>
      <w:r w:rsidRPr="00C11C4D">
        <w:rPr>
          <w:rFonts w:ascii="Courier New" w:hAnsi="Courier New"/>
          <w:color w:val="000080"/>
          <w:sz w:val="24"/>
          <w:szCs w:val="24"/>
        </w:rPr>
        <w:br/>
        <w:t>// PDFExporter.java</w:t>
      </w:r>
      <w:r w:rsidRPr="00C11C4D">
        <w:rPr>
          <w:rFonts w:ascii="Courier New" w:hAnsi="Courier New"/>
          <w:color w:val="000080"/>
          <w:sz w:val="24"/>
          <w:szCs w:val="24"/>
        </w:rPr>
        <w:br/>
        <w:t>@Service</w:t>
      </w:r>
      <w:r w:rsidRPr="00C11C4D">
        <w:rPr>
          <w:rFonts w:ascii="Courier New" w:hAnsi="Courier New"/>
          <w:color w:val="000080"/>
          <w:sz w:val="24"/>
          <w:szCs w:val="24"/>
        </w:rPr>
        <w:br/>
        <w:t>public class PDFExporter {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public void exportToPDF(List&lt;DataRecord&gt; records, String outputPath) {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PDFGenerator generator = new PDFGenerator();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PDFData data = convertToPDFData(records);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byte[] pdfBytes = generator.generatePDF(data);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try (FileOutputStream fos = new FileOutputStream(</w:t>
      </w:r>
      <w:r w:rsidRPr="00C11C4D">
        <w:rPr>
          <w:rFonts w:ascii="Courier New" w:hAnsi="Courier New"/>
          <w:color w:val="000080"/>
          <w:sz w:val="24"/>
          <w:szCs w:val="24"/>
        </w:rPr>
        <w:t>outputPath)) {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    fos.write(pdfBytes);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} catch (IOException e) {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    throw new PDFExportException("Error exportando PDF", e);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}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}</w:t>
      </w:r>
      <w:r w:rsidRPr="00C11C4D">
        <w:rPr>
          <w:rFonts w:ascii="Courier New" w:hAnsi="Courier New"/>
          <w:color w:val="000080"/>
          <w:sz w:val="24"/>
          <w:szCs w:val="24"/>
        </w:rPr>
        <w:br/>
        <w:t>}</w:t>
      </w:r>
      <w:r w:rsidRPr="00C11C4D">
        <w:rPr>
          <w:rFonts w:ascii="Courier New" w:hAnsi="Courier New"/>
          <w:color w:val="000080"/>
          <w:sz w:val="24"/>
          <w:szCs w:val="24"/>
        </w:rPr>
        <w:br/>
      </w:r>
      <w:r w:rsidRPr="00C11C4D">
        <w:rPr>
          <w:rFonts w:ascii="Courier New" w:hAnsi="Courier New"/>
          <w:color w:val="000080"/>
          <w:sz w:val="24"/>
          <w:szCs w:val="24"/>
        </w:rPr>
        <w:br/>
        <w:t>// PDFImporter.java</w:t>
      </w:r>
      <w:r w:rsidRPr="00C11C4D">
        <w:rPr>
          <w:rFonts w:ascii="Courier New" w:hAnsi="Courier New"/>
          <w:color w:val="000080"/>
          <w:sz w:val="24"/>
          <w:szCs w:val="24"/>
        </w:rPr>
        <w:br/>
        <w:t>@Service</w:t>
      </w:r>
      <w:r w:rsidRPr="00C11C4D">
        <w:rPr>
          <w:rFonts w:ascii="Courier New" w:hAnsi="Courier New"/>
          <w:color w:val="000080"/>
          <w:sz w:val="24"/>
          <w:szCs w:val="24"/>
        </w:rPr>
        <w:br/>
        <w:t>public class PDFImporter {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public PDFData importFromPDF(String filePath) throws PDFImportException {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try {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    PDDocument document = PDDocument.load(new File(filePath));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    PDFTextStripper stripper = new PDFTextStripper()</w:t>
      </w:r>
      <w:r w:rsidRPr="00C11C4D">
        <w:rPr>
          <w:rFonts w:ascii="Courier New" w:hAnsi="Courier New"/>
          <w:color w:val="000080"/>
          <w:sz w:val="24"/>
          <w:szCs w:val="24"/>
        </w:rPr>
        <w:t>;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    String text = stripper.getText(document);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    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    PDFData data = new PDFData();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    data.setContent(text);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    data.setPageCount(document.getNumberOfPages());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    data.setMetadata(extractMetadata(document));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    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    document.close();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    return data;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} catch (IOException e) {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    throw new PDFImportException("Error importando PDF", e);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    }</w:t>
      </w:r>
      <w:r w:rsidRPr="00C11C4D">
        <w:rPr>
          <w:rFonts w:ascii="Courier New" w:hAnsi="Courier New"/>
          <w:color w:val="000080"/>
          <w:sz w:val="24"/>
          <w:szCs w:val="24"/>
        </w:rPr>
        <w:br/>
        <w:t xml:space="preserve">    }</w:t>
      </w:r>
      <w:r w:rsidRPr="00C11C4D">
        <w:rPr>
          <w:rFonts w:ascii="Courier New" w:hAnsi="Courier New"/>
          <w:color w:val="000080"/>
          <w:sz w:val="24"/>
          <w:szCs w:val="24"/>
        </w:rPr>
        <w:br/>
        <w:t>}</w:t>
      </w:r>
    </w:p>
    <w:p w14:paraId="51F1FE3C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</w:p>
    <w:p w14:paraId="4BB31312" w14:textId="77777777" w:rsidR="00C666B0" w:rsidRPr="00C11C4D" w:rsidRDefault="00C666B0" w:rsidP="00C11C4D">
      <w:pPr>
        <w:pStyle w:val="Heading1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FASE 4: REVISIÓN</w:t>
      </w:r>
    </w:p>
    <w:p w14:paraId="2FEF7A1F" w14:textId="77777777" w:rsidR="00C666B0" w:rsidRPr="00C11C4D" w:rsidRDefault="00C666B0" w:rsidP="00C11C4D">
      <w:pPr>
        <w:pStyle w:val="Heading2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4.1 Checklist</w:t>
      </w:r>
    </w:p>
    <w:p w14:paraId="112CD646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rFonts w:ascii="Segoe UI Symbol" w:hAnsi="Segoe UI Symbol" w:cs="Segoe UI Symbol"/>
          <w:sz w:val="24"/>
          <w:szCs w:val="24"/>
        </w:rPr>
        <w:t>☑</w:t>
      </w:r>
      <w:r w:rsidRPr="00C11C4D">
        <w:rPr>
          <w:sz w:val="24"/>
          <w:szCs w:val="24"/>
        </w:rPr>
        <w:t xml:space="preserve"> Cumplimiento de requisitos</w:t>
      </w:r>
    </w:p>
    <w:p w14:paraId="0024FB33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rFonts w:ascii="Segoe UI Symbol" w:hAnsi="Segoe UI Symbol" w:cs="Segoe UI Symbol"/>
          <w:sz w:val="24"/>
          <w:szCs w:val="24"/>
        </w:rPr>
        <w:lastRenderedPageBreak/>
        <w:t>☑</w:t>
      </w:r>
      <w:r w:rsidRPr="00C11C4D">
        <w:rPr>
          <w:sz w:val="24"/>
          <w:szCs w:val="24"/>
        </w:rPr>
        <w:t xml:space="preserve"> Validación de entrada</w:t>
      </w:r>
    </w:p>
    <w:p w14:paraId="25C576BF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rFonts w:ascii="Segoe UI Symbol" w:hAnsi="Segoe UI Symbol" w:cs="Segoe UI Symbol"/>
          <w:sz w:val="24"/>
          <w:szCs w:val="24"/>
        </w:rPr>
        <w:t>☑</w:t>
      </w:r>
      <w:r w:rsidRPr="00C11C4D">
        <w:rPr>
          <w:sz w:val="24"/>
          <w:szCs w:val="24"/>
        </w:rPr>
        <w:t xml:space="preserve"> Manejo de errores</w:t>
      </w:r>
    </w:p>
    <w:p w14:paraId="23693F1A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rFonts w:ascii="Segoe UI Symbol" w:hAnsi="Segoe UI Symbol" w:cs="Segoe UI Symbol"/>
          <w:sz w:val="24"/>
          <w:szCs w:val="24"/>
        </w:rPr>
        <w:t>☑</w:t>
      </w:r>
      <w:r w:rsidRPr="00C11C4D">
        <w:rPr>
          <w:sz w:val="24"/>
          <w:szCs w:val="24"/>
        </w:rPr>
        <w:t xml:space="preserve"> Logging</w:t>
      </w:r>
    </w:p>
    <w:p w14:paraId="17A695C6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rFonts w:ascii="Segoe UI Symbol" w:hAnsi="Segoe UI Symbol" w:cs="Segoe UI Symbol"/>
          <w:sz w:val="24"/>
          <w:szCs w:val="24"/>
        </w:rPr>
        <w:t>☑</w:t>
      </w:r>
      <w:r w:rsidRPr="00C11C4D">
        <w:rPr>
          <w:sz w:val="24"/>
          <w:szCs w:val="24"/>
        </w:rPr>
        <w:t xml:space="preserve"> Seguridad</w:t>
      </w:r>
    </w:p>
    <w:p w14:paraId="6CCC91C9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rFonts w:ascii="Segoe UI Symbol" w:hAnsi="Segoe UI Symbol" w:cs="Segoe UI Symbol"/>
          <w:sz w:val="24"/>
          <w:szCs w:val="24"/>
        </w:rPr>
        <w:t>☑</w:t>
      </w:r>
      <w:r w:rsidRPr="00C11C4D">
        <w:rPr>
          <w:sz w:val="24"/>
          <w:szCs w:val="24"/>
        </w:rPr>
        <w:t xml:space="preserve"> Documentación</w:t>
      </w:r>
    </w:p>
    <w:p w14:paraId="7F01C972" w14:textId="77777777" w:rsidR="00C666B0" w:rsidRPr="00C11C4D" w:rsidRDefault="00C666B0" w:rsidP="00C11C4D">
      <w:pPr>
        <w:pStyle w:val="Heading2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4.2 Defectos Encontrados</w:t>
      </w:r>
    </w:p>
    <w:tbl>
      <w:tblPr>
        <w:tblStyle w:val="MediumGrid2-Accent5"/>
        <w:tblW w:w="0" w:type="auto"/>
        <w:tblLook w:val="04A0" w:firstRow="1" w:lastRow="0" w:firstColumn="1" w:lastColumn="0" w:noHBand="0" w:noVBand="1"/>
      </w:tblPr>
      <w:tblGrid>
        <w:gridCol w:w="296"/>
        <w:gridCol w:w="501"/>
        <w:gridCol w:w="862"/>
        <w:gridCol w:w="1067"/>
        <w:gridCol w:w="977"/>
        <w:gridCol w:w="709"/>
      </w:tblGrid>
      <w:tr w:rsidR="00C666B0" w:rsidRPr="00C11C4D" w14:paraId="6DB7C89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60" w:type="dxa"/>
          </w:tcPr>
          <w:p w14:paraId="029A1D51" w14:textId="77777777" w:rsidR="00C666B0" w:rsidRPr="00C11C4D" w:rsidRDefault="00C666B0" w:rsidP="00C11C4D">
            <w:pPr>
              <w:rPr>
                <w:sz w:val="24"/>
                <w:szCs w:val="24"/>
              </w:rPr>
            </w:pPr>
            <w:r w:rsidRPr="00C11C4D">
              <w:rPr>
                <w:sz w:val="24"/>
                <w:szCs w:val="24"/>
              </w:rPr>
              <w:t>#</w:t>
            </w:r>
          </w:p>
        </w:tc>
        <w:tc>
          <w:tcPr>
            <w:tcW w:w="1560" w:type="dxa"/>
          </w:tcPr>
          <w:p w14:paraId="6D636C7D" w14:textId="77777777" w:rsidR="00C666B0" w:rsidRPr="00C11C4D" w:rsidRDefault="00C666B0" w:rsidP="00C11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Tipo</w:t>
            </w:r>
          </w:p>
        </w:tc>
        <w:tc>
          <w:tcPr>
            <w:tcW w:w="1560" w:type="dxa"/>
          </w:tcPr>
          <w:p w14:paraId="1A45DCDE" w14:textId="77777777" w:rsidR="00C666B0" w:rsidRPr="00C11C4D" w:rsidRDefault="00C666B0" w:rsidP="00C11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Severidad</w:t>
            </w:r>
          </w:p>
        </w:tc>
        <w:tc>
          <w:tcPr>
            <w:tcW w:w="1560" w:type="dxa"/>
          </w:tcPr>
          <w:p w14:paraId="0536F8F5" w14:textId="77777777" w:rsidR="00C666B0" w:rsidRPr="00C11C4D" w:rsidRDefault="00C666B0" w:rsidP="00C11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Componente</w:t>
            </w:r>
          </w:p>
        </w:tc>
        <w:tc>
          <w:tcPr>
            <w:tcW w:w="1560" w:type="dxa"/>
          </w:tcPr>
          <w:p w14:paraId="28F98D59" w14:textId="77777777" w:rsidR="00C666B0" w:rsidRPr="00C11C4D" w:rsidRDefault="00C666B0" w:rsidP="00C11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Descripción</w:t>
            </w:r>
          </w:p>
        </w:tc>
        <w:tc>
          <w:tcPr>
            <w:tcW w:w="1560" w:type="dxa"/>
          </w:tcPr>
          <w:p w14:paraId="08B0479B" w14:textId="77777777" w:rsidR="00C666B0" w:rsidRPr="00C11C4D" w:rsidRDefault="00C666B0" w:rsidP="00C11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Tiempo</w:t>
            </w:r>
          </w:p>
        </w:tc>
      </w:tr>
    </w:tbl>
    <w:p w14:paraId="3E974D67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|---|------|-----------|------------|-------------|--------|</w:t>
      </w:r>
    </w:p>
    <w:p w14:paraId="4D814EB2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</w:p>
    <w:p w14:paraId="74B4DA2D" w14:textId="77777777" w:rsidR="00C666B0" w:rsidRPr="00C11C4D" w:rsidRDefault="00C666B0" w:rsidP="00C11C4D">
      <w:pPr>
        <w:pStyle w:val="Heading1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FASE 5: COMPILACIÓN Y PRUEBAS</w:t>
      </w:r>
    </w:p>
    <w:p w14:paraId="5922F68B" w14:textId="77777777" w:rsidR="00C666B0" w:rsidRPr="00C11C4D" w:rsidRDefault="00C666B0" w:rsidP="00C11C4D">
      <w:pPr>
        <w:pStyle w:val="Heading2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5.1 Defectos en Compilación</w:t>
      </w:r>
    </w:p>
    <w:tbl>
      <w:tblPr>
        <w:tblStyle w:val="MediumGrid2-Accent5"/>
        <w:tblW w:w="0" w:type="auto"/>
        <w:tblLook w:val="04A0" w:firstRow="1" w:lastRow="0" w:firstColumn="1" w:lastColumn="0" w:noHBand="0" w:noVBand="1"/>
      </w:tblPr>
      <w:tblGrid>
        <w:gridCol w:w="324"/>
        <w:gridCol w:w="600"/>
        <w:gridCol w:w="1364"/>
        <w:gridCol w:w="1243"/>
        <w:gridCol w:w="881"/>
      </w:tblGrid>
      <w:tr w:rsidR="00C666B0" w:rsidRPr="00C11C4D" w14:paraId="57D2654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72" w:type="dxa"/>
          </w:tcPr>
          <w:p w14:paraId="2D5918A0" w14:textId="77777777" w:rsidR="00C666B0" w:rsidRPr="00C11C4D" w:rsidRDefault="00C666B0" w:rsidP="00C11C4D">
            <w:pPr>
              <w:rPr>
                <w:sz w:val="24"/>
                <w:szCs w:val="24"/>
              </w:rPr>
            </w:pPr>
            <w:r w:rsidRPr="00C11C4D">
              <w:rPr>
                <w:sz w:val="24"/>
                <w:szCs w:val="24"/>
              </w:rPr>
              <w:t>#</w:t>
            </w:r>
          </w:p>
        </w:tc>
        <w:tc>
          <w:tcPr>
            <w:tcW w:w="1872" w:type="dxa"/>
          </w:tcPr>
          <w:p w14:paraId="4E127BB4" w14:textId="77777777" w:rsidR="00C666B0" w:rsidRPr="00C11C4D" w:rsidRDefault="00C666B0" w:rsidP="00C11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Tipo</w:t>
            </w:r>
          </w:p>
        </w:tc>
        <w:tc>
          <w:tcPr>
            <w:tcW w:w="1872" w:type="dxa"/>
          </w:tcPr>
          <w:p w14:paraId="36209078" w14:textId="77777777" w:rsidR="00C666B0" w:rsidRPr="00C11C4D" w:rsidRDefault="00C666B0" w:rsidP="00C11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Componente</w:t>
            </w:r>
          </w:p>
        </w:tc>
        <w:tc>
          <w:tcPr>
            <w:tcW w:w="1872" w:type="dxa"/>
          </w:tcPr>
          <w:p w14:paraId="1A530A89" w14:textId="77777777" w:rsidR="00C666B0" w:rsidRPr="00C11C4D" w:rsidRDefault="00C666B0" w:rsidP="00C11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Descripción</w:t>
            </w:r>
          </w:p>
        </w:tc>
        <w:tc>
          <w:tcPr>
            <w:tcW w:w="1872" w:type="dxa"/>
          </w:tcPr>
          <w:p w14:paraId="7EC7F36C" w14:textId="77777777" w:rsidR="00C666B0" w:rsidRPr="00C11C4D" w:rsidRDefault="00C666B0" w:rsidP="00C11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Tiempo</w:t>
            </w:r>
          </w:p>
        </w:tc>
      </w:tr>
    </w:tbl>
    <w:p w14:paraId="3D843620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|---|------|------------|-------------|--------|</w:t>
      </w:r>
    </w:p>
    <w:p w14:paraId="141D4198" w14:textId="77777777" w:rsidR="00C666B0" w:rsidRPr="00C11C4D" w:rsidRDefault="00C666B0" w:rsidP="00C11C4D">
      <w:pPr>
        <w:pStyle w:val="Heading2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5.2 Pruebas</w:t>
      </w:r>
    </w:p>
    <w:tbl>
      <w:tblPr>
        <w:tblStyle w:val="MediumGrid2-Accent5"/>
        <w:tblW w:w="0" w:type="auto"/>
        <w:tblLook w:val="04A0" w:firstRow="1" w:lastRow="0" w:firstColumn="1" w:lastColumn="0" w:noHBand="0" w:noVBand="1"/>
      </w:tblPr>
      <w:tblGrid>
        <w:gridCol w:w="1659"/>
        <w:gridCol w:w="1384"/>
        <w:gridCol w:w="1369"/>
      </w:tblGrid>
      <w:tr w:rsidR="00C666B0" w:rsidRPr="00C11C4D" w14:paraId="7F083B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20" w:type="dxa"/>
          </w:tcPr>
          <w:p w14:paraId="416A2123" w14:textId="77777777" w:rsidR="00C666B0" w:rsidRPr="00C11C4D" w:rsidRDefault="00C666B0" w:rsidP="00C11C4D">
            <w:pPr>
              <w:rPr>
                <w:sz w:val="24"/>
                <w:szCs w:val="24"/>
              </w:rPr>
            </w:pPr>
            <w:r w:rsidRPr="00C11C4D">
              <w:rPr>
                <w:sz w:val="24"/>
                <w:szCs w:val="24"/>
              </w:rPr>
              <w:t>Componente</w:t>
            </w:r>
          </w:p>
        </w:tc>
        <w:tc>
          <w:tcPr>
            <w:tcW w:w="3120" w:type="dxa"/>
          </w:tcPr>
          <w:p w14:paraId="1F86090B" w14:textId="77777777" w:rsidR="00C666B0" w:rsidRPr="00C11C4D" w:rsidRDefault="00C666B0" w:rsidP="00C11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Cobertura</w:t>
            </w:r>
          </w:p>
        </w:tc>
        <w:tc>
          <w:tcPr>
            <w:tcW w:w="3120" w:type="dxa"/>
          </w:tcPr>
          <w:p w14:paraId="7415AFDA" w14:textId="77777777" w:rsidR="00C666B0" w:rsidRPr="00C11C4D" w:rsidRDefault="00C666B0" w:rsidP="00C11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Resultado</w:t>
            </w:r>
          </w:p>
        </w:tc>
      </w:tr>
    </w:tbl>
    <w:p w14:paraId="79E445A9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|------------|-----------|-----------|</w:t>
      </w:r>
    </w:p>
    <w:p w14:paraId="45514AD2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  <w:r w:rsidRPr="00C11C4D">
        <w:rPr>
          <w:b/>
          <w:sz w:val="24"/>
          <w:szCs w:val="24"/>
        </w:rPr>
        <w:t>Defecto encontrado:</w:t>
      </w:r>
    </w:p>
    <w:p w14:paraId="5AB03FD1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PDFImporter no maneja correctamente PDFs con imágenes embebidas (falla en extracción de texto)</w:t>
      </w:r>
    </w:p>
    <w:p w14:paraId="368D137C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</w:p>
    <w:p w14:paraId="5D315EBA" w14:textId="77777777" w:rsidR="00C666B0" w:rsidRPr="00C11C4D" w:rsidRDefault="00C666B0" w:rsidP="00C11C4D">
      <w:pPr>
        <w:pStyle w:val="Heading1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FASE 6: POST-MORTEM</w:t>
      </w:r>
    </w:p>
    <w:p w14:paraId="4A0BE7E0" w14:textId="77777777" w:rsidR="00C666B0" w:rsidRPr="00C11C4D" w:rsidRDefault="00C666B0" w:rsidP="00C11C4D">
      <w:pPr>
        <w:pStyle w:val="Heading2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6.1 Resumen de Tiempos</w:t>
      </w:r>
    </w:p>
    <w:tbl>
      <w:tblPr>
        <w:tblStyle w:val="MediumGrid2-Accent5"/>
        <w:tblW w:w="0" w:type="auto"/>
        <w:tblLook w:val="04A0" w:firstRow="1" w:lastRow="0" w:firstColumn="1" w:lastColumn="0" w:noHBand="0" w:noVBand="1"/>
      </w:tblPr>
      <w:tblGrid>
        <w:gridCol w:w="702"/>
        <w:gridCol w:w="1309"/>
        <w:gridCol w:w="678"/>
        <w:gridCol w:w="1285"/>
        <w:gridCol w:w="438"/>
      </w:tblGrid>
      <w:tr w:rsidR="00C666B0" w:rsidRPr="00C11C4D" w14:paraId="1E36FAF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72" w:type="dxa"/>
          </w:tcPr>
          <w:p w14:paraId="45CB6234" w14:textId="77777777" w:rsidR="00C666B0" w:rsidRPr="00C11C4D" w:rsidRDefault="00C666B0" w:rsidP="00C11C4D">
            <w:pPr>
              <w:rPr>
                <w:sz w:val="24"/>
                <w:szCs w:val="24"/>
              </w:rPr>
            </w:pPr>
            <w:r w:rsidRPr="00C11C4D">
              <w:rPr>
                <w:sz w:val="24"/>
                <w:szCs w:val="24"/>
              </w:rPr>
              <w:t>Fase</w:t>
            </w:r>
          </w:p>
        </w:tc>
        <w:tc>
          <w:tcPr>
            <w:tcW w:w="1872" w:type="dxa"/>
          </w:tcPr>
          <w:p w14:paraId="268338F6" w14:textId="77777777" w:rsidR="00C666B0" w:rsidRPr="00C11C4D" w:rsidRDefault="00C666B0" w:rsidP="00C11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Planificado</w:t>
            </w:r>
          </w:p>
        </w:tc>
        <w:tc>
          <w:tcPr>
            <w:tcW w:w="1872" w:type="dxa"/>
          </w:tcPr>
          <w:p w14:paraId="132D0791" w14:textId="77777777" w:rsidR="00C666B0" w:rsidRPr="00C11C4D" w:rsidRDefault="00C666B0" w:rsidP="00C11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Real</w:t>
            </w:r>
          </w:p>
        </w:tc>
        <w:tc>
          <w:tcPr>
            <w:tcW w:w="1872" w:type="dxa"/>
          </w:tcPr>
          <w:p w14:paraId="4188031E" w14:textId="77777777" w:rsidR="00C666B0" w:rsidRPr="00C11C4D" w:rsidRDefault="00C666B0" w:rsidP="00C11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Desviación</w:t>
            </w:r>
          </w:p>
        </w:tc>
        <w:tc>
          <w:tcPr>
            <w:tcW w:w="1872" w:type="dxa"/>
          </w:tcPr>
          <w:p w14:paraId="19EC6DA4" w14:textId="77777777" w:rsidR="00C666B0" w:rsidRPr="00C11C4D" w:rsidRDefault="00C666B0" w:rsidP="00C11C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%</w:t>
            </w:r>
          </w:p>
        </w:tc>
      </w:tr>
    </w:tbl>
    <w:p w14:paraId="3E463C55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|------|------------|------|------------|---|</w:t>
      </w:r>
    </w:p>
    <w:p w14:paraId="27854C9E" w14:textId="77777777" w:rsidR="00C666B0" w:rsidRPr="00C11C4D" w:rsidRDefault="00C666B0" w:rsidP="00C11C4D">
      <w:pPr>
        <w:pStyle w:val="Heading2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6.2 Resumen de Calidad</w:t>
      </w:r>
    </w:p>
    <w:tbl>
      <w:tblPr>
        <w:tblStyle w:val="MediumGrid2-Accent5"/>
        <w:tblW w:w="0" w:type="auto"/>
        <w:tblLook w:val="04A0" w:firstRow="1" w:lastRow="0" w:firstColumn="1" w:lastColumn="0" w:noHBand="0" w:noVBand="1"/>
      </w:tblPr>
      <w:tblGrid>
        <w:gridCol w:w="1093"/>
        <w:gridCol w:w="1212"/>
        <w:gridCol w:w="762"/>
        <w:gridCol w:w="1345"/>
      </w:tblGrid>
      <w:tr w:rsidR="00C666B0" w:rsidRPr="00C11C4D" w14:paraId="4B905FF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0" w:type="dxa"/>
          </w:tcPr>
          <w:p w14:paraId="3FD904AB" w14:textId="77777777" w:rsidR="00C666B0" w:rsidRPr="00C11C4D" w:rsidRDefault="00C666B0" w:rsidP="00C11C4D">
            <w:pPr>
              <w:rPr>
                <w:sz w:val="24"/>
                <w:szCs w:val="24"/>
              </w:rPr>
            </w:pPr>
            <w:r w:rsidRPr="00C11C4D">
              <w:rPr>
                <w:sz w:val="24"/>
                <w:szCs w:val="24"/>
              </w:rPr>
              <w:t>Métrica</w:t>
            </w:r>
          </w:p>
        </w:tc>
        <w:tc>
          <w:tcPr>
            <w:tcW w:w="2340" w:type="dxa"/>
          </w:tcPr>
          <w:p w14:paraId="0394E19A" w14:textId="77777777" w:rsidR="00C666B0" w:rsidRPr="00C11C4D" w:rsidRDefault="00C666B0" w:rsidP="00C11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Estimado</w:t>
            </w:r>
          </w:p>
        </w:tc>
        <w:tc>
          <w:tcPr>
            <w:tcW w:w="2340" w:type="dxa"/>
          </w:tcPr>
          <w:p w14:paraId="019F7D62" w14:textId="77777777" w:rsidR="00C666B0" w:rsidRPr="00C11C4D" w:rsidRDefault="00C666B0" w:rsidP="00C11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Real</w:t>
            </w:r>
          </w:p>
        </w:tc>
        <w:tc>
          <w:tcPr>
            <w:tcW w:w="2340" w:type="dxa"/>
          </w:tcPr>
          <w:p w14:paraId="5E99C110" w14:textId="77777777" w:rsidR="00C666B0" w:rsidRPr="00C11C4D" w:rsidRDefault="00C666B0" w:rsidP="00C11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Desviación</w:t>
            </w:r>
          </w:p>
        </w:tc>
      </w:tr>
    </w:tbl>
    <w:p w14:paraId="7CBDCA1C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|---------|----------|------|------------|</w:t>
      </w:r>
    </w:p>
    <w:p w14:paraId="17FF9666" w14:textId="77777777" w:rsidR="00C666B0" w:rsidRPr="00C11C4D" w:rsidRDefault="00C666B0" w:rsidP="00C11C4D">
      <w:pPr>
        <w:pStyle w:val="Heading2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6.3 Productividad</w:t>
      </w:r>
    </w:p>
    <w:p w14:paraId="43399534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LOC Totales: 1165</w:t>
      </w:r>
    </w:p>
    <w:p w14:paraId="131DD70B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Tiempo Total: 40.05 horas</w:t>
      </w:r>
    </w:p>
    <w:p w14:paraId="7ACF6ABA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Productividad: 29.1 LOC/hora</w:t>
      </w:r>
    </w:p>
    <w:p w14:paraId="023E6872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Productividad Estimada: 17.9 LOC/hora</w:t>
      </w:r>
    </w:p>
    <w:p w14:paraId="2F398F18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Mejora: +62.6%</w:t>
      </w:r>
    </w:p>
    <w:p w14:paraId="4E334F9B" w14:textId="77777777" w:rsidR="00C666B0" w:rsidRPr="00C11C4D" w:rsidRDefault="00C666B0" w:rsidP="00C11C4D">
      <w:pPr>
        <w:pStyle w:val="Heading2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6.4 Lecciones Aprendidas</w:t>
      </w:r>
    </w:p>
    <w:p w14:paraId="2181CD85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  <w:r w:rsidRPr="00C11C4D">
        <w:rPr>
          <w:rFonts w:ascii="Segoe UI Emoji" w:hAnsi="Segoe UI Emoji" w:cs="Segoe UI Emoji"/>
          <w:b/>
          <w:sz w:val="24"/>
          <w:szCs w:val="24"/>
        </w:rPr>
        <w:t>✅</w:t>
      </w:r>
      <w:r w:rsidRPr="00C11C4D">
        <w:rPr>
          <w:b/>
          <w:sz w:val="24"/>
          <w:szCs w:val="24"/>
        </w:rPr>
        <w:t xml:space="preserve"> Aspectos Positivos:</w:t>
      </w:r>
    </w:p>
    <w:p w14:paraId="0BB6237D" w14:textId="77777777" w:rsidR="00C666B0" w:rsidRPr="00C11C4D" w:rsidRDefault="00C666B0" w:rsidP="00C11C4D">
      <w:pPr>
        <w:pStyle w:val="Listaconnmero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La integración con iText y PDFBox fue más sencilla de lo esperado</w:t>
      </w:r>
    </w:p>
    <w:p w14:paraId="657C206A" w14:textId="77777777" w:rsidR="00C666B0" w:rsidRPr="00C11C4D" w:rsidRDefault="00C666B0" w:rsidP="00C11C4D">
      <w:pPr>
        <w:pStyle w:val="Listaconnmero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Las pruebas unitarias tuvieron excelente cobertura (93%)</w:t>
      </w:r>
    </w:p>
    <w:p w14:paraId="65F47093" w14:textId="77777777" w:rsidR="00C666B0" w:rsidRPr="00C11C4D" w:rsidRDefault="00C666B0" w:rsidP="00C11C4D">
      <w:pPr>
        <w:pStyle w:val="Listaconnmero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El diseño modular facilitó la implementación</w:t>
      </w:r>
    </w:p>
    <w:p w14:paraId="6D8FB115" w14:textId="77777777" w:rsidR="00C666B0" w:rsidRPr="00C11C4D" w:rsidRDefault="00C666B0" w:rsidP="00C11C4D">
      <w:pPr>
        <w:pStyle w:val="Listaconnmero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Productividad mejor que la estimada</w:t>
      </w:r>
    </w:p>
    <w:p w14:paraId="3C89723B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  <w:r w:rsidRPr="00C11C4D">
        <w:rPr>
          <w:rFonts w:ascii="Segoe UI Emoji" w:hAnsi="Segoe UI Emoji" w:cs="Segoe UI Emoji"/>
          <w:b/>
          <w:sz w:val="24"/>
          <w:szCs w:val="24"/>
        </w:rPr>
        <w:t>⚠️</w:t>
      </w:r>
      <w:r w:rsidRPr="00C11C4D">
        <w:rPr>
          <w:b/>
          <w:sz w:val="24"/>
          <w:szCs w:val="24"/>
        </w:rPr>
        <w:t xml:space="preserve"> Aspectos a Mejorar:</w:t>
      </w:r>
    </w:p>
    <w:p w14:paraId="7FF02828" w14:textId="77777777" w:rsidR="00C666B0" w:rsidRPr="00C11C4D" w:rsidRDefault="00C666B0" w:rsidP="00C11C4D">
      <w:pPr>
        <w:pStyle w:val="Listaconnmero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Subestimación de LOC (840 vs 1165 reales) - +38.7%</w:t>
      </w:r>
    </w:p>
    <w:p w14:paraId="3B4187DC" w14:textId="77777777" w:rsidR="00C666B0" w:rsidRPr="00C11C4D" w:rsidRDefault="00C666B0" w:rsidP="00C11C4D">
      <w:pPr>
        <w:pStyle w:val="Listaconnmero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Tasa de defectos mayor a la histórica (6.9 vs 2.8 defectos/KLOC)</w:t>
      </w:r>
    </w:p>
    <w:p w14:paraId="5C05CA2D" w14:textId="77777777" w:rsidR="00C666B0" w:rsidRPr="00C11C4D" w:rsidRDefault="00C666B0" w:rsidP="00C11C4D">
      <w:pPr>
        <w:pStyle w:val="Listaconnmero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Codificación tomó más tiempo del estimado (+50%)</w:t>
      </w:r>
    </w:p>
    <w:p w14:paraId="652A1695" w14:textId="77777777" w:rsidR="00C666B0" w:rsidRPr="00C11C4D" w:rsidRDefault="00C666B0" w:rsidP="00C11C4D">
      <w:pPr>
        <w:pStyle w:val="Listaconnmero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Falta considerar manejo de casos edge (PDFs protegidos, imágenes)</w:t>
      </w:r>
    </w:p>
    <w:p w14:paraId="1AB14419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  <w:r w:rsidRPr="00C11C4D">
        <w:rPr>
          <w:rFonts w:ascii="Segoe UI Emoji" w:hAnsi="Segoe UI Emoji" w:cs="Segoe UI Emoji"/>
          <w:b/>
          <w:sz w:val="24"/>
          <w:szCs w:val="24"/>
        </w:rPr>
        <w:t>📝</w:t>
      </w:r>
      <w:r w:rsidRPr="00C11C4D">
        <w:rPr>
          <w:b/>
          <w:sz w:val="24"/>
          <w:szCs w:val="24"/>
        </w:rPr>
        <w:t xml:space="preserve"> Acciones Correctivas:</w:t>
      </w:r>
    </w:p>
    <w:p w14:paraId="1D8E3120" w14:textId="77777777" w:rsidR="00C666B0" w:rsidRPr="00C11C4D" w:rsidRDefault="00C666B0" w:rsidP="00C11C4D">
      <w:pPr>
        <w:pStyle w:val="Listaconnmero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Actualizar base de datos histórica con este proyecto</w:t>
      </w:r>
    </w:p>
    <w:p w14:paraId="72FF5B62" w14:textId="77777777" w:rsidR="00C666B0" w:rsidRPr="00C11C4D" w:rsidRDefault="00C666B0" w:rsidP="00C11C4D">
      <w:pPr>
        <w:pStyle w:val="Listaconnmero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Incluir más tiempo para validaciones complejas</w:t>
      </w:r>
    </w:p>
    <w:p w14:paraId="4961B8BC" w14:textId="77777777" w:rsidR="00C666B0" w:rsidRPr="00C11C4D" w:rsidRDefault="00C666B0" w:rsidP="00C11C4D">
      <w:pPr>
        <w:pStyle w:val="Listaconnmero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Mejorar estimación de tamaño considerando librerías externas</w:t>
      </w:r>
    </w:p>
    <w:p w14:paraId="44F8E122" w14:textId="77777777" w:rsidR="00C666B0" w:rsidRPr="00C11C4D" w:rsidRDefault="00C666B0" w:rsidP="00C11C4D">
      <w:pPr>
        <w:pStyle w:val="Listaconnmeros"/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Agregar casos de prueba para edge cases desde el diseño</w:t>
      </w:r>
    </w:p>
    <w:p w14:paraId="1AE1B137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</w:p>
    <w:p w14:paraId="5F5858FB" w14:textId="77777777" w:rsidR="00C666B0" w:rsidRPr="00C11C4D" w:rsidRDefault="00C666B0" w:rsidP="00C11C4D">
      <w:pPr>
        <w:pStyle w:val="Heading1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DATOS PARA BASE HISTÓRICA</w:t>
      </w:r>
    </w:p>
    <w:tbl>
      <w:tblPr>
        <w:tblStyle w:val="MediumGrid2-Accent5"/>
        <w:tblW w:w="0" w:type="auto"/>
        <w:tblLook w:val="04A0" w:firstRow="1" w:lastRow="0" w:firstColumn="1" w:lastColumn="0" w:noHBand="0" w:noVBand="1"/>
      </w:tblPr>
      <w:tblGrid>
        <w:gridCol w:w="2290"/>
        <w:gridCol w:w="2122"/>
      </w:tblGrid>
      <w:tr w:rsidR="00C666B0" w:rsidRPr="00C11C4D" w14:paraId="29A7C3A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80" w:type="dxa"/>
          </w:tcPr>
          <w:p w14:paraId="5B5A7265" w14:textId="77777777" w:rsidR="00C666B0" w:rsidRPr="00C11C4D" w:rsidRDefault="00C666B0" w:rsidP="00C11C4D">
            <w:pPr>
              <w:rPr>
                <w:sz w:val="24"/>
                <w:szCs w:val="24"/>
              </w:rPr>
            </w:pPr>
            <w:r w:rsidRPr="00C11C4D">
              <w:rPr>
                <w:sz w:val="24"/>
                <w:szCs w:val="24"/>
              </w:rPr>
              <w:t>Métrica</w:t>
            </w:r>
          </w:p>
        </w:tc>
        <w:tc>
          <w:tcPr>
            <w:tcW w:w="4680" w:type="dxa"/>
          </w:tcPr>
          <w:p w14:paraId="37E36508" w14:textId="77777777" w:rsidR="00C666B0" w:rsidRPr="00C11C4D" w:rsidRDefault="00C666B0" w:rsidP="00C11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11C4D">
              <w:rPr>
                <w:b w:val="0"/>
                <w:sz w:val="24"/>
                <w:szCs w:val="24"/>
              </w:rPr>
              <w:t>Valor</w:t>
            </w:r>
          </w:p>
        </w:tc>
      </w:tr>
    </w:tbl>
    <w:p w14:paraId="240A2FD8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|---------|-------|</w:t>
      </w:r>
    </w:p>
    <w:p w14:paraId="35DA3834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</w:p>
    <w:p w14:paraId="0FAAE85A" w14:textId="77777777" w:rsidR="00C666B0" w:rsidRPr="00C11C4D" w:rsidRDefault="00C666B0" w:rsidP="00C11C4D">
      <w:pPr>
        <w:pStyle w:val="Heading1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CHECKLIST RÁPIDO PSP</w:t>
      </w:r>
    </w:p>
    <w:p w14:paraId="2AA086C9" w14:textId="77777777" w:rsidR="00C666B0" w:rsidRPr="00C11C4D" w:rsidRDefault="00C666B0" w:rsidP="00C11C4D">
      <w:pPr>
        <w:pStyle w:val="Heading2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Antes de Empezar</w:t>
      </w:r>
    </w:p>
    <w:p w14:paraId="6B5F886F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rFonts w:ascii="Segoe UI Symbol" w:hAnsi="Segoe UI Symbol" w:cs="Segoe UI Symbol"/>
          <w:sz w:val="24"/>
          <w:szCs w:val="24"/>
        </w:rPr>
        <w:t>☑</w:t>
      </w:r>
      <w:r w:rsidRPr="00C11C4D">
        <w:rPr>
          <w:sz w:val="24"/>
          <w:szCs w:val="24"/>
        </w:rPr>
        <w:t xml:space="preserve"> Requisitos claros (RF y RNF)</w:t>
      </w:r>
    </w:p>
    <w:p w14:paraId="4B020C1A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rFonts w:ascii="Segoe UI Symbol" w:hAnsi="Segoe UI Symbol" w:cs="Segoe UI Symbol"/>
          <w:sz w:val="24"/>
          <w:szCs w:val="24"/>
        </w:rPr>
        <w:t>☑</w:t>
      </w:r>
      <w:r w:rsidRPr="00C11C4D">
        <w:rPr>
          <w:sz w:val="24"/>
          <w:szCs w:val="24"/>
        </w:rPr>
        <w:t xml:space="preserve"> Datos históricos consultados</w:t>
      </w:r>
    </w:p>
    <w:p w14:paraId="28970C00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rFonts w:ascii="Segoe UI Symbol" w:hAnsi="Segoe UI Symbol" w:cs="Segoe UI Symbol"/>
          <w:sz w:val="24"/>
          <w:szCs w:val="24"/>
        </w:rPr>
        <w:t>☑</w:t>
      </w:r>
      <w:r w:rsidRPr="00C11C4D">
        <w:rPr>
          <w:sz w:val="24"/>
          <w:szCs w:val="24"/>
        </w:rPr>
        <w:t xml:space="preserve"> Estimaciones realizadas</w:t>
      </w:r>
    </w:p>
    <w:p w14:paraId="45B42B93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rFonts w:ascii="Segoe UI Symbol" w:hAnsi="Segoe UI Symbol" w:cs="Segoe UI Symbol"/>
          <w:sz w:val="24"/>
          <w:szCs w:val="24"/>
        </w:rPr>
        <w:t>☑</w:t>
      </w:r>
      <w:r w:rsidRPr="00C11C4D">
        <w:rPr>
          <w:sz w:val="24"/>
          <w:szCs w:val="24"/>
        </w:rPr>
        <w:t xml:space="preserve"> Plan de trabajo definido</w:t>
      </w:r>
    </w:p>
    <w:p w14:paraId="2BF87C7F" w14:textId="77777777" w:rsidR="00C666B0" w:rsidRPr="00C11C4D" w:rsidRDefault="00C666B0" w:rsidP="00C11C4D">
      <w:pPr>
        <w:pStyle w:val="Heading2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Durante el Desarrollo</w:t>
      </w:r>
    </w:p>
    <w:p w14:paraId="76CCE2A9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rFonts w:ascii="Segoe UI Symbol" w:hAnsi="Segoe UI Symbol" w:cs="Segoe UI Symbol"/>
          <w:sz w:val="24"/>
          <w:szCs w:val="24"/>
        </w:rPr>
        <w:t>☑</w:t>
      </w:r>
      <w:r w:rsidRPr="00C11C4D">
        <w:rPr>
          <w:sz w:val="24"/>
          <w:szCs w:val="24"/>
        </w:rPr>
        <w:t xml:space="preserve"> Registrar tiempos por fase</w:t>
      </w:r>
    </w:p>
    <w:p w14:paraId="2D205506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rFonts w:ascii="Segoe UI Symbol" w:hAnsi="Segoe UI Symbol" w:cs="Segoe UI Symbol"/>
          <w:sz w:val="24"/>
          <w:szCs w:val="24"/>
        </w:rPr>
        <w:t>☑</w:t>
      </w:r>
      <w:r w:rsidRPr="00C11C4D">
        <w:rPr>
          <w:sz w:val="24"/>
          <w:szCs w:val="24"/>
        </w:rPr>
        <w:t xml:space="preserve"> Registrar LOC por componente</w:t>
      </w:r>
    </w:p>
    <w:p w14:paraId="4C6A82BF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rFonts w:ascii="Segoe UI Symbol" w:hAnsi="Segoe UI Symbol" w:cs="Segoe UI Symbol"/>
          <w:sz w:val="24"/>
          <w:szCs w:val="24"/>
        </w:rPr>
        <w:t>☑</w:t>
      </w:r>
      <w:r w:rsidRPr="00C11C4D">
        <w:rPr>
          <w:sz w:val="24"/>
          <w:szCs w:val="24"/>
        </w:rPr>
        <w:t xml:space="preserve"> Documentar defectos encontrados</w:t>
      </w:r>
    </w:p>
    <w:p w14:paraId="2D26C2BD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rFonts w:ascii="Segoe UI Symbol" w:hAnsi="Segoe UI Symbol" w:cs="Segoe UI Symbol"/>
          <w:sz w:val="24"/>
          <w:szCs w:val="24"/>
        </w:rPr>
        <w:t>☑</w:t>
      </w:r>
      <w:r w:rsidRPr="00C11C4D">
        <w:rPr>
          <w:sz w:val="24"/>
          <w:szCs w:val="24"/>
        </w:rPr>
        <w:t xml:space="preserve"> Seguir diseño planificado</w:t>
      </w:r>
    </w:p>
    <w:p w14:paraId="43098EF9" w14:textId="77777777" w:rsidR="00C666B0" w:rsidRPr="00C11C4D" w:rsidRDefault="00C666B0" w:rsidP="00C11C4D">
      <w:pPr>
        <w:pStyle w:val="Heading2"/>
        <w:spacing w:before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Al Finalizar</w:t>
      </w:r>
    </w:p>
    <w:p w14:paraId="60BEB6C7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rFonts w:ascii="Segoe UI Symbol" w:hAnsi="Segoe UI Symbol" w:cs="Segoe UI Symbol"/>
          <w:sz w:val="24"/>
          <w:szCs w:val="24"/>
        </w:rPr>
        <w:t>☑</w:t>
      </w:r>
      <w:r w:rsidRPr="00C11C4D">
        <w:rPr>
          <w:sz w:val="24"/>
          <w:szCs w:val="24"/>
        </w:rPr>
        <w:t xml:space="preserve"> Completar post-mortem</w:t>
      </w:r>
    </w:p>
    <w:p w14:paraId="0F76E5B5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rFonts w:ascii="Segoe UI Symbol" w:hAnsi="Segoe UI Symbol" w:cs="Segoe UI Symbol"/>
          <w:sz w:val="24"/>
          <w:szCs w:val="24"/>
        </w:rPr>
        <w:t>☑</w:t>
      </w:r>
      <w:r w:rsidRPr="00C11C4D">
        <w:rPr>
          <w:sz w:val="24"/>
          <w:szCs w:val="24"/>
        </w:rPr>
        <w:t xml:space="preserve"> Actualizar base de datos histórica</w:t>
      </w:r>
    </w:p>
    <w:p w14:paraId="5F571C6E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rFonts w:ascii="Segoe UI Symbol" w:hAnsi="Segoe UI Symbol" w:cs="Segoe UI Symbol"/>
          <w:sz w:val="24"/>
          <w:szCs w:val="24"/>
        </w:rPr>
        <w:t>☑</w:t>
      </w:r>
      <w:r w:rsidRPr="00C11C4D">
        <w:rPr>
          <w:sz w:val="24"/>
          <w:szCs w:val="24"/>
        </w:rPr>
        <w:t xml:space="preserve"> Identificar lecciones aprendidas</w:t>
      </w:r>
    </w:p>
    <w:p w14:paraId="2BEA9356" w14:textId="77777777" w:rsidR="00C666B0" w:rsidRPr="00C11C4D" w:rsidRDefault="00C666B0" w:rsidP="00C11C4D">
      <w:pPr>
        <w:pStyle w:val="Listaconvietas"/>
        <w:spacing w:after="0" w:line="240" w:lineRule="auto"/>
        <w:rPr>
          <w:sz w:val="24"/>
          <w:szCs w:val="24"/>
        </w:rPr>
      </w:pPr>
      <w:r w:rsidRPr="00C11C4D">
        <w:rPr>
          <w:rFonts w:ascii="Segoe UI Symbol" w:hAnsi="Segoe UI Symbol" w:cs="Segoe UI Symbol"/>
          <w:sz w:val="24"/>
          <w:szCs w:val="24"/>
        </w:rPr>
        <w:t>☑</w:t>
      </w:r>
      <w:r w:rsidRPr="00C11C4D">
        <w:rPr>
          <w:sz w:val="24"/>
          <w:szCs w:val="24"/>
        </w:rPr>
        <w:t xml:space="preserve"> Guardar métricas para próximo proyecto</w:t>
      </w:r>
    </w:p>
    <w:p w14:paraId="612308E1" w14:textId="77777777" w:rsidR="00C666B0" w:rsidRPr="00C11C4D" w:rsidRDefault="00C666B0" w:rsidP="00C11C4D">
      <w:pPr>
        <w:spacing w:after="0" w:line="240" w:lineRule="auto"/>
        <w:rPr>
          <w:sz w:val="24"/>
          <w:szCs w:val="24"/>
        </w:rPr>
      </w:pPr>
      <w:r w:rsidRPr="00C11C4D">
        <w:rPr>
          <w:sz w:val="24"/>
          <w:szCs w:val="24"/>
        </w:rPr>
        <w:t>** TIP**: Este proyecto demuestra la importancia de considerar la complejidad de librerías externas (iText, PDFBox) en las estimaciones de tamaño.</w:t>
      </w:r>
    </w:p>
    <w:p w14:paraId="4376F3D8" w14:textId="77777777" w:rsidR="00276B27" w:rsidRPr="00C11C4D" w:rsidRDefault="00276B27" w:rsidP="00C11C4D">
      <w:pPr>
        <w:spacing w:after="0" w:line="240" w:lineRule="auto"/>
        <w:jc w:val="both"/>
        <w:rPr>
          <w:sz w:val="24"/>
          <w:szCs w:val="24"/>
        </w:rPr>
      </w:pPr>
    </w:p>
    <w:p w14:paraId="4755FF71" w14:textId="64954849" w:rsidR="00276B27" w:rsidRPr="00C11C4D" w:rsidRDefault="001117E1" w:rsidP="00C11C4D">
      <w:pPr>
        <w:spacing w:after="0" w:line="240" w:lineRule="auto"/>
        <w:jc w:val="both"/>
        <w:rPr>
          <w:b/>
          <w:bCs/>
          <w:color w:val="1F497D" w:themeColor="text2"/>
          <w:sz w:val="24"/>
          <w:szCs w:val="24"/>
        </w:rPr>
      </w:pPr>
      <w:r w:rsidRPr="00C11C4D">
        <w:rPr>
          <w:b/>
          <w:bCs/>
          <w:color w:val="1F497D" w:themeColor="text2"/>
          <w:sz w:val="24"/>
          <w:szCs w:val="24"/>
        </w:rPr>
        <w:t>ELEMENTOS CLAVE PSP</w:t>
      </w:r>
    </w:p>
    <w:p w14:paraId="6437CCA6" w14:textId="45E4AAE1" w:rsidR="001117E1" w:rsidRPr="00C11C4D" w:rsidRDefault="00142685" w:rsidP="00C11C4D">
      <w:pPr>
        <w:spacing w:after="0" w:line="240" w:lineRule="auto"/>
        <w:jc w:val="both"/>
        <w:rPr>
          <w:b/>
          <w:bCs/>
          <w:color w:val="1F497D" w:themeColor="text2"/>
          <w:sz w:val="24"/>
          <w:szCs w:val="24"/>
        </w:rPr>
      </w:pPr>
      <w:r w:rsidRPr="00C11C4D">
        <w:rPr>
          <w:b/>
          <w:bCs/>
          <w:color w:val="1F497D" w:themeColor="text2"/>
          <w:sz w:val="24"/>
          <w:szCs w:val="24"/>
        </w:rPr>
        <w:t>-Planificacion personal</w:t>
      </w:r>
    </w:p>
    <w:p w14:paraId="6D03C1E9" w14:textId="5570E9CE" w:rsidR="00142685" w:rsidRPr="00C11C4D" w:rsidRDefault="00142685" w:rsidP="00C11C4D">
      <w:pPr>
        <w:spacing w:after="0" w:line="240" w:lineRule="auto"/>
        <w:jc w:val="both"/>
        <w:rPr>
          <w:b/>
          <w:bCs/>
          <w:color w:val="1F497D" w:themeColor="text2"/>
          <w:sz w:val="24"/>
          <w:szCs w:val="24"/>
        </w:rPr>
      </w:pPr>
      <w:r w:rsidRPr="00C11C4D">
        <w:rPr>
          <w:b/>
          <w:bCs/>
          <w:color w:val="1F497D" w:themeColor="text2"/>
          <w:sz w:val="24"/>
          <w:szCs w:val="24"/>
        </w:rPr>
        <w:t>-Medición y registro de datos</w:t>
      </w:r>
    </w:p>
    <w:p w14:paraId="3F6C2E60" w14:textId="4959C813" w:rsidR="00142685" w:rsidRPr="00C11C4D" w:rsidRDefault="00142685" w:rsidP="00C11C4D">
      <w:pPr>
        <w:spacing w:after="0" w:line="240" w:lineRule="auto"/>
        <w:jc w:val="both"/>
        <w:rPr>
          <w:b/>
          <w:bCs/>
          <w:color w:val="1F497D" w:themeColor="text2"/>
          <w:sz w:val="24"/>
          <w:szCs w:val="24"/>
        </w:rPr>
      </w:pPr>
      <w:r w:rsidRPr="00C11C4D">
        <w:rPr>
          <w:b/>
          <w:bCs/>
          <w:color w:val="1F497D" w:themeColor="text2"/>
          <w:sz w:val="24"/>
          <w:szCs w:val="24"/>
        </w:rPr>
        <w:t>-Revisión de codigo y diseño</w:t>
      </w:r>
    </w:p>
    <w:p w14:paraId="5A6F53B7" w14:textId="607221A1" w:rsidR="00142685" w:rsidRPr="00C11C4D" w:rsidRDefault="00EF4AED" w:rsidP="00C11C4D">
      <w:pPr>
        <w:spacing w:after="0" w:line="240" w:lineRule="auto"/>
        <w:jc w:val="both"/>
        <w:rPr>
          <w:b/>
          <w:bCs/>
          <w:color w:val="1F497D" w:themeColor="text2"/>
          <w:sz w:val="24"/>
          <w:szCs w:val="24"/>
        </w:rPr>
      </w:pPr>
      <w:r w:rsidRPr="00C11C4D">
        <w:rPr>
          <w:b/>
          <w:bCs/>
          <w:color w:val="1F497D" w:themeColor="text2"/>
          <w:sz w:val="24"/>
          <w:szCs w:val="24"/>
        </w:rPr>
        <w:t>-Analisis de defecto</w:t>
      </w:r>
    </w:p>
    <w:p w14:paraId="609FBB5C" w14:textId="38146277" w:rsidR="00D24B76" w:rsidRPr="00C11C4D" w:rsidRDefault="00D24B76" w:rsidP="00C11C4D">
      <w:pPr>
        <w:spacing w:after="0" w:line="240" w:lineRule="auto"/>
        <w:jc w:val="both"/>
        <w:rPr>
          <w:b/>
          <w:bCs/>
          <w:color w:val="1F497D" w:themeColor="text2"/>
          <w:sz w:val="24"/>
          <w:szCs w:val="24"/>
        </w:rPr>
      </w:pPr>
      <w:r w:rsidRPr="00C11C4D">
        <w:rPr>
          <w:b/>
          <w:bCs/>
          <w:color w:val="1F497D" w:themeColor="text2"/>
          <w:sz w:val="24"/>
          <w:szCs w:val="24"/>
        </w:rPr>
        <w:t xml:space="preserve">-Estandarizar </w:t>
      </w:r>
      <w:r w:rsidR="005979A5" w:rsidRPr="00C11C4D">
        <w:rPr>
          <w:b/>
          <w:bCs/>
          <w:color w:val="1F497D" w:themeColor="text2"/>
          <w:sz w:val="24"/>
          <w:szCs w:val="24"/>
        </w:rPr>
        <w:t xml:space="preserve"> formularios de registros</w:t>
      </w:r>
    </w:p>
    <w:p w14:paraId="1825C090" w14:textId="77777777" w:rsidR="00CC2C81" w:rsidRPr="00C11C4D" w:rsidRDefault="00CC2C81" w:rsidP="00C11C4D">
      <w:pPr>
        <w:spacing w:after="0" w:line="240" w:lineRule="auto"/>
        <w:jc w:val="both"/>
        <w:rPr>
          <w:b/>
          <w:bCs/>
          <w:color w:val="1F497D" w:themeColor="text2"/>
          <w:sz w:val="24"/>
          <w:szCs w:val="24"/>
        </w:rPr>
      </w:pPr>
    </w:p>
    <w:p w14:paraId="21CBDF36" w14:textId="3FD1347F" w:rsidR="00CC2C81" w:rsidRPr="00C11C4D" w:rsidRDefault="00CC2C81" w:rsidP="00C11C4D">
      <w:pPr>
        <w:spacing w:after="0" w:line="240" w:lineRule="auto"/>
        <w:jc w:val="both"/>
        <w:rPr>
          <w:b/>
          <w:bCs/>
          <w:color w:val="1F497D" w:themeColor="text2"/>
          <w:sz w:val="24"/>
          <w:szCs w:val="24"/>
        </w:rPr>
      </w:pPr>
      <w:r w:rsidRPr="00C11C4D">
        <w:rPr>
          <w:b/>
          <w:bCs/>
          <w:color w:val="1F497D" w:themeColor="text2"/>
          <w:sz w:val="24"/>
          <w:szCs w:val="24"/>
        </w:rPr>
        <w:t>BENEFICIOS PSP</w:t>
      </w:r>
    </w:p>
    <w:p w14:paraId="09CD70C6" w14:textId="19052053" w:rsidR="00CC2C81" w:rsidRPr="00C11C4D" w:rsidRDefault="005007DE" w:rsidP="00C11C4D">
      <w:pPr>
        <w:spacing w:after="0" w:line="240" w:lineRule="auto"/>
        <w:jc w:val="both"/>
        <w:rPr>
          <w:sz w:val="24"/>
          <w:szCs w:val="24"/>
        </w:rPr>
      </w:pPr>
      <w:r w:rsidRPr="00C11C4D">
        <w:rPr>
          <w:sz w:val="24"/>
          <w:szCs w:val="24"/>
        </w:rPr>
        <w:t>Mejora la calidad de codigo</w:t>
      </w:r>
    </w:p>
    <w:p w14:paraId="7D525B52" w14:textId="190601EB" w:rsidR="005007DE" w:rsidRPr="00C11C4D" w:rsidRDefault="00B670C4" w:rsidP="00C11C4D">
      <w:pPr>
        <w:spacing w:after="0" w:line="240" w:lineRule="auto"/>
        <w:jc w:val="both"/>
        <w:rPr>
          <w:sz w:val="24"/>
          <w:szCs w:val="24"/>
        </w:rPr>
      </w:pPr>
      <w:r w:rsidRPr="00C11C4D">
        <w:rPr>
          <w:sz w:val="24"/>
          <w:szCs w:val="24"/>
        </w:rPr>
        <w:t>Mejora la estimacion de tiempo y esfuerzo</w:t>
      </w:r>
    </w:p>
    <w:p w14:paraId="6EB07FE0" w14:textId="20420BF0" w:rsidR="00B670C4" w:rsidRPr="00C11C4D" w:rsidRDefault="005E704A" w:rsidP="00C11C4D">
      <w:pPr>
        <w:spacing w:after="0" w:line="240" w:lineRule="auto"/>
        <w:jc w:val="both"/>
        <w:rPr>
          <w:sz w:val="24"/>
          <w:szCs w:val="24"/>
        </w:rPr>
      </w:pPr>
      <w:r w:rsidRPr="00C11C4D">
        <w:rPr>
          <w:sz w:val="24"/>
          <w:szCs w:val="24"/>
        </w:rPr>
        <w:t xml:space="preserve">Autonomia professional del desarrollador </w:t>
      </w:r>
    </w:p>
    <w:p w14:paraId="6C7FF7F2" w14:textId="6CA63602" w:rsidR="00BB4A4B" w:rsidRPr="00C11C4D" w:rsidRDefault="00B25C8E" w:rsidP="00C11C4D">
      <w:pPr>
        <w:spacing w:after="0" w:line="240" w:lineRule="auto"/>
        <w:jc w:val="both"/>
        <w:rPr>
          <w:sz w:val="24"/>
          <w:szCs w:val="24"/>
        </w:rPr>
      </w:pPr>
      <w:r w:rsidRPr="00C11C4D">
        <w:rPr>
          <w:sz w:val="24"/>
          <w:szCs w:val="24"/>
        </w:rPr>
        <w:t>Base solida para trabajo en equipo</w:t>
      </w:r>
    </w:p>
    <w:p w14:paraId="0AA69D9F" w14:textId="63964F53" w:rsidR="00D44648" w:rsidRPr="00C11C4D" w:rsidRDefault="00D44648" w:rsidP="00C11C4D">
      <w:pPr>
        <w:spacing w:after="0" w:line="240" w:lineRule="auto"/>
        <w:jc w:val="both"/>
        <w:rPr>
          <w:b/>
          <w:bCs/>
          <w:color w:val="1F497D" w:themeColor="text2"/>
          <w:sz w:val="24"/>
          <w:szCs w:val="24"/>
        </w:rPr>
      </w:pPr>
      <w:r w:rsidRPr="00C11C4D">
        <w:rPr>
          <w:b/>
          <w:bCs/>
          <w:color w:val="1F497D" w:themeColor="text2"/>
          <w:sz w:val="24"/>
          <w:szCs w:val="24"/>
        </w:rPr>
        <w:t>BENEFICIOS DE USAR TSP</w:t>
      </w:r>
    </w:p>
    <w:p w14:paraId="540FEE93" w14:textId="2E221EF6" w:rsidR="00D44648" w:rsidRPr="00C11C4D" w:rsidRDefault="006F4752" w:rsidP="00C11C4D">
      <w:pPr>
        <w:spacing w:after="0" w:line="240" w:lineRule="auto"/>
        <w:jc w:val="both"/>
        <w:rPr>
          <w:sz w:val="24"/>
          <w:szCs w:val="24"/>
        </w:rPr>
      </w:pPr>
      <w:r w:rsidRPr="00C11C4D">
        <w:rPr>
          <w:sz w:val="24"/>
          <w:szCs w:val="24"/>
        </w:rPr>
        <w:t xml:space="preserve">permite que el equipo sea más autónomo y responsable, reduce los defectos del software, mejora el control de tiempos y costos, facilita la evaluación objetiva del </w:t>
      </w:r>
      <w:r w:rsidRPr="00C11C4D">
        <w:rPr>
          <w:sz w:val="24"/>
          <w:szCs w:val="24"/>
        </w:rPr>
        <w:lastRenderedPageBreak/>
        <w:t>desempeño y aumenta la motivación y cohesión del equipo.</w:t>
      </w:r>
    </w:p>
    <w:p w14:paraId="4268A5D3" w14:textId="4CC92679" w:rsidR="00405C0B" w:rsidRPr="00C11C4D" w:rsidRDefault="00405C0B" w:rsidP="00C11C4D">
      <w:pPr>
        <w:spacing w:after="0" w:line="240" w:lineRule="auto"/>
        <w:jc w:val="both"/>
        <w:rPr>
          <w:b/>
          <w:bCs/>
          <w:color w:val="1F497D" w:themeColor="text2"/>
          <w:sz w:val="24"/>
          <w:szCs w:val="24"/>
        </w:rPr>
      </w:pPr>
      <w:r w:rsidRPr="00C11C4D">
        <w:rPr>
          <w:b/>
          <w:bCs/>
          <w:color w:val="1F497D" w:themeColor="text2"/>
          <w:sz w:val="24"/>
          <w:szCs w:val="24"/>
        </w:rPr>
        <w:t>COMPONENTES DE TSP</w:t>
      </w:r>
    </w:p>
    <w:p w14:paraId="36CD64B3" w14:textId="46D27DC6" w:rsidR="00405C0B" w:rsidRPr="00C11C4D" w:rsidRDefault="000D420B" w:rsidP="00C11C4D">
      <w:pPr>
        <w:spacing w:after="0" w:line="240" w:lineRule="auto"/>
        <w:jc w:val="both"/>
        <w:rPr>
          <w:sz w:val="24"/>
          <w:szCs w:val="24"/>
        </w:rPr>
      </w:pPr>
      <w:r w:rsidRPr="00C11C4D">
        <w:rPr>
          <w:sz w:val="24"/>
          <w:szCs w:val="24"/>
        </w:rPr>
        <w:t>Planes detallados</w:t>
      </w:r>
    </w:p>
    <w:p w14:paraId="0CCE19EA" w14:textId="39CE40FE" w:rsidR="000D420B" w:rsidRPr="00C11C4D" w:rsidRDefault="000D420B" w:rsidP="00C11C4D">
      <w:pPr>
        <w:spacing w:after="0" w:line="240" w:lineRule="auto"/>
        <w:jc w:val="both"/>
        <w:rPr>
          <w:sz w:val="24"/>
          <w:szCs w:val="24"/>
        </w:rPr>
      </w:pPr>
      <w:r w:rsidRPr="00C11C4D">
        <w:rPr>
          <w:sz w:val="24"/>
          <w:szCs w:val="24"/>
        </w:rPr>
        <w:t>Metricas y reports</w:t>
      </w:r>
    </w:p>
    <w:p w14:paraId="5B724DA7" w14:textId="70A71F3A" w:rsidR="000D420B" w:rsidRPr="00C11C4D" w:rsidRDefault="002D7832" w:rsidP="00C11C4D">
      <w:pPr>
        <w:spacing w:after="0" w:line="240" w:lineRule="auto"/>
        <w:jc w:val="both"/>
        <w:rPr>
          <w:sz w:val="24"/>
          <w:szCs w:val="24"/>
        </w:rPr>
      </w:pPr>
      <w:r w:rsidRPr="00C11C4D">
        <w:rPr>
          <w:sz w:val="24"/>
          <w:szCs w:val="24"/>
        </w:rPr>
        <w:t>Evaluaciones regulares</w:t>
      </w:r>
    </w:p>
    <w:p w14:paraId="1E64C9AE" w14:textId="12473442" w:rsidR="002D7832" w:rsidRPr="00C11C4D" w:rsidRDefault="00AA4D32" w:rsidP="00C11C4D">
      <w:pPr>
        <w:spacing w:after="0" w:line="240" w:lineRule="auto"/>
        <w:jc w:val="both"/>
        <w:rPr>
          <w:sz w:val="24"/>
          <w:szCs w:val="24"/>
        </w:rPr>
      </w:pPr>
      <w:r w:rsidRPr="00C11C4D">
        <w:rPr>
          <w:sz w:val="24"/>
          <w:szCs w:val="24"/>
        </w:rPr>
        <w:t>Revision de pares</w:t>
      </w:r>
    </w:p>
    <w:p w14:paraId="5182DCD3" w14:textId="77777777" w:rsidR="003C7154" w:rsidRPr="003C7154" w:rsidRDefault="003C7154" w:rsidP="00C11C4D">
      <w:pPr>
        <w:spacing w:after="0" w:line="240" w:lineRule="auto"/>
        <w:jc w:val="both"/>
        <w:rPr>
          <w:b/>
          <w:bCs/>
          <w:sz w:val="24"/>
          <w:szCs w:val="24"/>
          <w:lang w:val="es-419"/>
        </w:rPr>
      </w:pPr>
      <w:r w:rsidRPr="003C7154">
        <w:rPr>
          <w:b/>
          <w:bCs/>
          <w:sz w:val="24"/>
          <w:szCs w:val="24"/>
          <w:lang w:val="es-419"/>
        </w:rPr>
        <w:t>Relación del PSP y TSP</w:t>
      </w:r>
    </w:p>
    <w:p w14:paraId="245E5AE7" w14:textId="77777777" w:rsidR="003C7154" w:rsidRPr="003C7154" w:rsidRDefault="003C7154" w:rsidP="00C11C4D">
      <w:pPr>
        <w:numPr>
          <w:ilvl w:val="0"/>
          <w:numId w:val="16"/>
        </w:numPr>
        <w:spacing w:after="0" w:line="240" w:lineRule="auto"/>
        <w:jc w:val="both"/>
        <w:rPr>
          <w:sz w:val="24"/>
          <w:szCs w:val="24"/>
          <w:lang w:val="es-419"/>
        </w:rPr>
      </w:pPr>
      <w:r w:rsidRPr="003C7154">
        <w:rPr>
          <w:sz w:val="24"/>
          <w:szCs w:val="24"/>
          <w:lang w:val="es-419"/>
        </w:rPr>
        <w:t xml:space="preserve">Aplica a nivel individual → </w:t>
      </w:r>
      <w:r w:rsidRPr="003C7154">
        <w:rPr>
          <w:b/>
          <w:bCs/>
          <w:sz w:val="24"/>
          <w:szCs w:val="24"/>
          <w:lang w:val="es-419"/>
        </w:rPr>
        <w:t>PSP</w:t>
      </w:r>
    </w:p>
    <w:p w14:paraId="52D21800" w14:textId="77777777" w:rsidR="003C7154" w:rsidRPr="003C7154" w:rsidRDefault="003C7154" w:rsidP="00C11C4D">
      <w:pPr>
        <w:numPr>
          <w:ilvl w:val="0"/>
          <w:numId w:val="16"/>
        </w:numPr>
        <w:spacing w:after="0" w:line="240" w:lineRule="auto"/>
        <w:jc w:val="both"/>
        <w:rPr>
          <w:sz w:val="24"/>
          <w:szCs w:val="24"/>
          <w:lang w:val="es-419"/>
        </w:rPr>
      </w:pPr>
      <w:r w:rsidRPr="003C7154">
        <w:rPr>
          <w:sz w:val="24"/>
          <w:szCs w:val="24"/>
          <w:lang w:val="es-419"/>
        </w:rPr>
        <w:t xml:space="preserve">Aplica a nivel de equipo → </w:t>
      </w:r>
      <w:r w:rsidRPr="003C7154">
        <w:rPr>
          <w:b/>
          <w:bCs/>
          <w:sz w:val="24"/>
          <w:szCs w:val="24"/>
          <w:lang w:val="es-419"/>
        </w:rPr>
        <w:t>TSP</w:t>
      </w:r>
    </w:p>
    <w:p w14:paraId="60EF87CC" w14:textId="77777777" w:rsidR="003C7154" w:rsidRPr="003C7154" w:rsidRDefault="003C7154" w:rsidP="00C11C4D">
      <w:pPr>
        <w:numPr>
          <w:ilvl w:val="0"/>
          <w:numId w:val="16"/>
        </w:numPr>
        <w:spacing w:after="0" w:line="240" w:lineRule="auto"/>
        <w:jc w:val="both"/>
        <w:rPr>
          <w:sz w:val="24"/>
          <w:szCs w:val="24"/>
          <w:lang w:val="es-419"/>
        </w:rPr>
      </w:pPr>
      <w:r w:rsidRPr="003C7154">
        <w:rPr>
          <w:sz w:val="24"/>
          <w:szCs w:val="24"/>
          <w:lang w:val="es-419"/>
        </w:rPr>
        <w:t xml:space="preserve">Desarrolla la autodisciplina y desarrollo personal → </w:t>
      </w:r>
      <w:r w:rsidRPr="003C7154">
        <w:rPr>
          <w:b/>
          <w:bCs/>
          <w:sz w:val="24"/>
          <w:szCs w:val="24"/>
          <w:lang w:val="es-419"/>
        </w:rPr>
        <w:t>PSP</w:t>
      </w:r>
    </w:p>
    <w:p w14:paraId="6039881B" w14:textId="77777777" w:rsidR="003C7154" w:rsidRPr="003C7154" w:rsidRDefault="003C7154" w:rsidP="00C11C4D">
      <w:pPr>
        <w:numPr>
          <w:ilvl w:val="0"/>
          <w:numId w:val="16"/>
        </w:numPr>
        <w:spacing w:after="0" w:line="240" w:lineRule="auto"/>
        <w:jc w:val="both"/>
        <w:rPr>
          <w:sz w:val="24"/>
          <w:szCs w:val="24"/>
          <w:lang w:val="es-419"/>
        </w:rPr>
      </w:pPr>
      <w:r w:rsidRPr="003C7154">
        <w:rPr>
          <w:sz w:val="24"/>
          <w:szCs w:val="24"/>
          <w:lang w:val="es-419"/>
        </w:rPr>
        <w:t xml:space="preserve">Coordina roles, planificación y calidad de grupo → </w:t>
      </w:r>
      <w:r w:rsidRPr="003C7154">
        <w:rPr>
          <w:b/>
          <w:bCs/>
          <w:sz w:val="24"/>
          <w:szCs w:val="24"/>
          <w:lang w:val="es-419"/>
        </w:rPr>
        <w:t>TSP</w:t>
      </w:r>
    </w:p>
    <w:p w14:paraId="1A275C56" w14:textId="77777777" w:rsidR="003C7154" w:rsidRPr="003C7154" w:rsidRDefault="003C7154" w:rsidP="00C11C4D">
      <w:pPr>
        <w:numPr>
          <w:ilvl w:val="0"/>
          <w:numId w:val="16"/>
        </w:numPr>
        <w:spacing w:after="0" w:line="240" w:lineRule="auto"/>
        <w:jc w:val="both"/>
        <w:rPr>
          <w:sz w:val="24"/>
          <w:szCs w:val="24"/>
          <w:lang w:val="es-419"/>
        </w:rPr>
      </w:pPr>
      <w:r w:rsidRPr="003C7154">
        <w:rPr>
          <w:sz w:val="24"/>
          <w:szCs w:val="24"/>
          <w:lang w:val="es-419"/>
        </w:rPr>
        <w:t xml:space="preserve">Usa datos para gestionar y estimar proyectos → </w:t>
      </w:r>
      <w:r w:rsidRPr="003C7154">
        <w:rPr>
          <w:b/>
          <w:bCs/>
          <w:sz w:val="24"/>
          <w:szCs w:val="24"/>
          <w:lang w:val="es-419"/>
        </w:rPr>
        <w:t>TSP</w:t>
      </w:r>
    </w:p>
    <w:p w14:paraId="730E11A0" w14:textId="77777777" w:rsidR="003C7154" w:rsidRPr="003C7154" w:rsidRDefault="003C7154" w:rsidP="00C11C4D">
      <w:pPr>
        <w:numPr>
          <w:ilvl w:val="0"/>
          <w:numId w:val="16"/>
        </w:numPr>
        <w:spacing w:after="0" w:line="240" w:lineRule="auto"/>
        <w:jc w:val="both"/>
        <w:rPr>
          <w:sz w:val="24"/>
          <w:szCs w:val="24"/>
          <w:lang w:val="es-419"/>
        </w:rPr>
      </w:pPr>
      <w:r w:rsidRPr="003C7154">
        <w:rPr>
          <w:sz w:val="24"/>
          <w:szCs w:val="24"/>
          <w:lang w:val="es-419"/>
        </w:rPr>
        <w:t xml:space="preserve">Usa datos para mejorar el rendimiento personal → </w:t>
      </w:r>
      <w:r w:rsidRPr="003C7154">
        <w:rPr>
          <w:b/>
          <w:bCs/>
          <w:sz w:val="24"/>
          <w:szCs w:val="24"/>
          <w:lang w:val="es-419"/>
        </w:rPr>
        <w:t>PSP</w:t>
      </w:r>
    </w:p>
    <w:p w14:paraId="7DC724C7" w14:textId="77777777" w:rsidR="003C7154" w:rsidRPr="003C7154" w:rsidRDefault="003C7154" w:rsidP="00C11C4D">
      <w:pPr>
        <w:spacing w:after="0" w:line="240" w:lineRule="auto"/>
        <w:jc w:val="both"/>
        <w:rPr>
          <w:sz w:val="24"/>
          <w:szCs w:val="24"/>
          <w:lang w:val="es-419"/>
        </w:rPr>
      </w:pPr>
      <w:r w:rsidRPr="003C7154">
        <w:rPr>
          <w:b/>
          <w:bCs/>
          <w:sz w:val="24"/>
          <w:szCs w:val="24"/>
          <w:lang w:val="es-419"/>
        </w:rPr>
        <w:t>Relación:</w:t>
      </w:r>
      <w:r w:rsidRPr="003C7154">
        <w:rPr>
          <w:sz w:val="24"/>
          <w:szCs w:val="24"/>
          <w:lang w:val="es-419"/>
        </w:rPr>
        <w:br/>
      </w:r>
      <w:r w:rsidRPr="003C7154">
        <w:rPr>
          <w:b/>
          <w:bCs/>
          <w:sz w:val="24"/>
          <w:szCs w:val="24"/>
          <w:lang w:val="es-419"/>
        </w:rPr>
        <w:t>PSP → TSP</w:t>
      </w:r>
      <w:r w:rsidRPr="003C7154">
        <w:rPr>
          <w:sz w:val="24"/>
          <w:szCs w:val="24"/>
          <w:lang w:val="es-419"/>
        </w:rPr>
        <w:br/>
        <w:t>(PSP es la base sobre la que se construye TSP)</w:t>
      </w:r>
    </w:p>
    <w:p w14:paraId="02A192FB" w14:textId="77777777" w:rsidR="00AA4D32" w:rsidRPr="00C11C4D" w:rsidRDefault="00AA4D32" w:rsidP="00C11C4D">
      <w:pPr>
        <w:spacing w:after="0" w:line="240" w:lineRule="auto"/>
        <w:jc w:val="both"/>
        <w:rPr>
          <w:sz w:val="24"/>
          <w:szCs w:val="24"/>
        </w:rPr>
      </w:pPr>
    </w:p>
    <w:sectPr w:rsidR="00AA4D32" w:rsidRPr="00C11C4D" w:rsidSect="007D2E77">
      <w:pgSz w:w="15840" w:h="12240" w:orient="landscape"/>
      <w:pgMar w:top="567" w:right="567" w:bottom="567" w:left="567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FD6A6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031022B1"/>
    <w:multiLevelType w:val="multilevel"/>
    <w:tmpl w:val="5078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95F8B"/>
    <w:multiLevelType w:val="multilevel"/>
    <w:tmpl w:val="335A7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3E2C72"/>
    <w:multiLevelType w:val="multilevel"/>
    <w:tmpl w:val="335A7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D43125"/>
    <w:multiLevelType w:val="hybridMultilevel"/>
    <w:tmpl w:val="1EF8520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85258EE"/>
    <w:multiLevelType w:val="hybridMultilevel"/>
    <w:tmpl w:val="F95E315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976765"/>
    <w:multiLevelType w:val="multilevel"/>
    <w:tmpl w:val="335A7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3017696">
    <w:abstractNumId w:val="0"/>
  </w:num>
  <w:num w:numId="2" w16cid:durableId="1309743644">
    <w:abstractNumId w:val="6"/>
  </w:num>
  <w:num w:numId="3" w16cid:durableId="1399018818">
    <w:abstractNumId w:val="7"/>
  </w:num>
  <w:num w:numId="4" w16cid:durableId="1482503501">
    <w:abstractNumId w:val="4"/>
  </w:num>
  <w:num w:numId="5" w16cid:durableId="44837114">
    <w:abstractNumId w:val="1"/>
  </w:num>
  <w:num w:numId="6" w16cid:durableId="51002067">
    <w:abstractNumId w:val="2"/>
  </w:num>
  <w:num w:numId="7" w16cid:durableId="530148987">
    <w:abstractNumId w:val="5"/>
  </w:num>
  <w:num w:numId="8" w16cid:durableId="589974155">
    <w:abstractNumId w:val="3"/>
  </w:num>
  <w:num w:numId="9" w16cid:durableId="632491426">
    <w:abstractNumId w:val="10"/>
  </w:num>
  <w:num w:numId="10" w16cid:durableId="750659042">
    <w:abstractNumId w:val="8"/>
  </w:num>
  <w:num w:numId="11" w16cid:durableId="457573179">
    <w:abstractNumId w:val="7"/>
  </w:num>
  <w:num w:numId="12" w16cid:durableId="1295865401">
    <w:abstractNumId w:val="14"/>
  </w:num>
  <w:num w:numId="13" w16cid:durableId="242643501">
    <w:abstractNumId w:val="13"/>
  </w:num>
  <w:num w:numId="14" w16cid:durableId="1648051122">
    <w:abstractNumId w:val="11"/>
  </w:num>
  <w:num w:numId="15" w16cid:durableId="1470169699">
    <w:abstractNumId w:val="12"/>
  </w:num>
  <w:num w:numId="16" w16cid:durableId="19246052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092"/>
    <w:rsid w:val="00010931"/>
    <w:rsid w:val="000128E5"/>
    <w:rsid w:val="00013813"/>
    <w:rsid w:val="0001549D"/>
    <w:rsid w:val="000158F2"/>
    <w:rsid w:val="0002059D"/>
    <w:rsid w:val="000233E2"/>
    <w:rsid w:val="00023F53"/>
    <w:rsid w:val="00027D14"/>
    <w:rsid w:val="00032520"/>
    <w:rsid w:val="00034616"/>
    <w:rsid w:val="0003563D"/>
    <w:rsid w:val="000534E1"/>
    <w:rsid w:val="000579E1"/>
    <w:rsid w:val="0006063C"/>
    <w:rsid w:val="000668E0"/>
    <w:rsid w:val="00067E13"/>
    <w:rsid w:val="00070010"/>
    <w:rsid w:val="0007720E"/>
    <w:rsid w:val="00086514"/>
    <w:rsid w:val="000A4C4B"/>
    <w:rsid w:val="000D1FB2"/>
    <w:rsid w:val="000D420B"/>
    <w:rsid w:val="000D457B"/>
    <w:rsid w:val="000F396D"/>
    <w:rsid w:val="001117E1"/>
    <w:rsid w:val="00112908"/>
    <w:rsid w:val="00117E16"/>
    <w:rsid w:val="001306B8"/>
    <w:rsid w:val="0013361E"/>
    <w:rsid w:val="00135F13"/>
    <w:rsid w:val="00142685"/>
    <w:rsid w:val="00145263"/>
    <w:rsid w:val="0015074B"/>
    <w:rsid w:val="00151983"/>
    <w:rsid w:val="00153845"/>
    <w:rsid w:val="00155834"/>
    <w:rsid w:val="00160A52"/>
    <w:rsid w:val="00166B8A"/>
    <w:rsid w:val="00166D6D"/>
    <w:rsid w:val="001846A8"/>
    <w:rsid w:val="001A42D0"/>
    <w:rsid w:val="001C6E2F"/>
    <w:rsid w:val="001D2477"/>
    <w:rsid w:val="001D3E1C"/>
    <w:rsid w:val="001F0737"/>
    <w:rsid w:val="001F1686"/>
    <w:rsid w:val="001F3711"/>
    <w:rsid w:val="0020334E"/>
    <w:rsid w:val="002077C7"/>
    <w:rsid w:val="002350EC"/>
    <w:rsid w:val="00266095"/>
    <w:rsid w:val="00274E5B"/>
    <w:rsid w:val="00276B27"/>
    <w:rsid w:val="0028151A"/>
    <w:rsid w:val="002818F1"/>
    <w:rsid w:val="0029639D"/>
    <w:rsid w:val="002A1BCD"/>
    <w:rsid w:val="002B57DE"/>
    <w:rsid w:val="002D7832"/>
    <w:rsid w:val="003246BC"/>
    <w:rsid w:val="00326536"/>
    <w:rsid w:val="00326F90"/>
    <w:rsid w:val="00335692"/>
    <w:rsid w:val="00337623"/>
    <w:rsid w:val="0035506F"/>
    <w:rsid w:val="0035619F"/>
    <w:rsid w:val="003664D3"/>
    <w:rsid w:val="003800EA"/>
    <w:rsid w:val="00397C0B"/>
    <w:rsid w:val="003C7154"/>
    <w:rsid w:val="00405C0B"/>
    <w:rsid w:val="00406AB2"/>
    <w:rsid w:val="0041047E"/>
    <w:rsid w:val="00415FFE"/>
    <w:rsid w:val="00431628"/>
    <w:rsid w:val="00433535"/>
    <w:rsid w:val="00442528"/>
    <w:rsid w:val="00446EB5"/>
    <w:rsid w:val="00492A18"/>
    <w:rsid w:val="004A0E8A"/>
    <w:rsid w:val="004A275F"/>
    <w:rsid w:val="004C1A7E"/>
    <w:rsid w:val="004C748D"/>
    <w:rsid w:val="004D7CEB"/>
    <w:rsid w:val="004E7D60"/>
    <w:rsid w:val="004F606D"/>
    <w:rsid w:val="0050004B"/>
    <w:rsid w:val="005007DE"/>
    <w:rsid w:val="005069DE"/>
    <w:rsid w:val="005110F0"/>
    <w:rsid w:val="0052088B"/>
    <w:rsid w:val="005247BF"/>
    <w:rsid w:val="005350C9"/>
    <w:rsid w:val="005405DC"/>
    <w:rsid w:val="00570CF2"/>
    <w:rsid w:val="00572B30"/>
    <w:rsid w:val="00590EF2"/>
    <w:rsid w:val="00596738"/>
    <w:rsid w:val="005979A5"/>
    <w:rsid w:val="005A5D6E"/>
    <w:rsid w:val="005B1063"/>
    <w:rsid w:val="005B52D0"/>
    <w:rsid w:val="005E704A"/>
    <w:rsid w:val="005F2C39"/>
    <w:rsid w:val="005F4B3F"/>
    <w:rsid w:val="005F6398"/>
    <w:rsid w:val="00600DCA"/>
    <w:rsid w:val="00603413"/>
    <w:rsid w:val="006034BD"/>
    <w:rsid w:val="00606E58"/>
    <w:rsid w:val="006126FB"/>
    <w:rsid w:val="006131DF"/>
    <w:rsid w:val="00640018"/>
    <w:rsid w:val="00655DA5"/>
    <w:rsid w:val="006569DA"/>
    <w:rsid w:val="00660AEB"/>
    <w:rsid w:val="00663FC6"/>
    <w:rsid w:val="006645EA"/>
    <w:rsid w:val="006717A9"/>
    <w:rsid w:val="00673A1E"/>
    <w:rsid w:val="006774D5"/>
    <w:rsid w:val="0068256C"/>
    <w:rsid w:val="00683D40"/>
    <w:rsid w:val="00684600"/>
    <w:rsid w:val="00690176"/>
    <w:rsid w:val="006955D2"/>
    <w:rsid w:val="00696FD4"/>
    <w:rsid w:val="006D66EE"/>
    <w:rsid w:val="006F23DF"/>
    <w:rsid w:val="006F4752"/>
    <w:rsid w:val="00714E4B"/>
    <w:rsid w:val="00730342"/>
    <w:rsid w:val="00754B60"/>
    <w:rsid w:val="00755F02"/>
    <w:rsid w:val="00765A3C"/>
    <w:rsid w:val="00767C3C"/>
    <w:rsid w:val="007844B8"/>
    <w:rsid w:val="00791E54"/>
    <w:rsid w:val="00793205"/>
    <w:rsid w:val="007A4A6A"/>
    <w:rsid w:val="007B2E56"/>
    <w:rsid w:val="007C6066"/>
    <w:rsid w:val="007D2E77"/>
    <w:rsid w:val="007E32FF"/>
    <w:rsid w:val="007F0206"/>
    <w:rsid w:val="00812FEA"/>
    <w:rsid w:val="00820DFA"/>
    <w:rsid w:val="00821C75"/>
    <w:rsid w:val="00831F32"/>
    <w:rsid w:val="008414AF"/>
    <w:rsid w:val="00855942"/>
    <w:rsid w:val="00873C00"/>
    <w:rsid w:val="00896192"/>
    <w:rsid w:val="00896DA6"/>
    <w:rsid w:val="008A09ED"/>
    <w:rsid w:val="008A25E6"/>
    <w:rsid w:val="008A693D"/>
    <w:rsid w:val="008B4251"/>
    <w:rsid w:val="008E3CCF"/>
    <w:rsid w:val="008E6D51"/>
    <w:rsid w:val="008F3CAC"/>
    <w:rsid w:val="008F786F"/>
    <w:rsid w:val="009054E0"/>
    <w:rsid w:val="0090719A"/>
    <w:rsid w:val="00907578"/>
    <w:rsid w:val="00913C23"/>
    <w:rsid w:val="00917064"/>
    <w:rsid w:val="00920E9B"/>
    <w:rsid w:val="0092278B"/>
    <w:rsid w:val="00933895"/>
    <w:rsid w:val="0094101F"/>
    <w:rsid w:val="009427F6"/>
    <w:rsid w:val="00954C6E"/>
    <w:rsid w:val="00964425"/>
    <w:rsid w:val="00986581"/>
    <w:rsid w:val="00996373"/>
    <w:rsid w:val="009C72E2"/>
    <w:rsid w:val="009D5033"/>
    <w:rsid w:val="009E74DC"/>
    <w:rsid w:val="009F0BF8"/>
    <w:rsid w:val="00A12F26"/>
    <w:rsid w:val="00A15529"/>
    <w:rsid w:val="00A22C75"/>
    <w:rsid w:val="00A26525"/>
    <w:rsid w:val="00A26FC3"/>
    <w:rsid w:val="00A307DC"/>
    <w:rsid w:val="00A455AD"/>
    <w:rsid w:val="00A533F5"/>
    <w:rsid w:val="00A57BB4"/>
    <w:rsid w:val="00A71A05"/>
    <w:rsid w:val="00A7386D"/>
    <w:rsid w:val="00A7411B"/>
    <w:rsid w:val="00A854C5"/>
    <w:rsid w:val="00AA1D8D"/>
    <w:rsid w:val="00AA2F82"/>
    <w:rsid w:val="00AA4D32"/>
    <w:rsid w:val="00AB3CF5"/>
    <w:rsid w:val="00AC59F8"/>
    <w:rsid w:val="00AD277A"/>
    <w:rsid w:val="00AF7FFC"/>
    <w:rsid w:val="00B1628B"/>
    <w:rsid w:val="00B25C8E"/>
    <w:rsid w:val="00B26CB9"/>
    <w:rsid w:val="00B36A62"/>
    <w:rsid w:val="00B47730"/>
    <w:rsid w:val="00B479EC"/>
    <w:rsid w:val="00B670C4"/>
    <w:rsid w:val="00B67791"/>
    <w:rsid w:val="00B87808"/>
    <w:rsid w:val="00B93C60"/>
    <w:rsid w:val="00BB4A4B"/>
    <w:rsid w:val="00BC7DCA"/>
    <w:rsid w:val="00BF73DB"/>
    <w:rsid w:val="00BF7AAE"/>
    <w:rsid w:val="00C0166B"/>
    <w:rsid w:val="00C076BB"/>
    <w:rsid w:val="00C11C4D"/>
    <w:rsid w:val="00C128AB"/>
    <w:rsid w:val="00C201AF"/>
    <w:rsid w:val="00C21A08"/>
    <w:rsid w:val="00C2704C"/>
    <w:rsid w:val="00C50DEE"/>
    <w:rsid w:val="00C62F35"/>
    <w:rsid w:val="00C666B0"/>
    <w:rsid w:val="00C67629"/>
    <w:rsid w:val="00C771A2"/>
    <w:rsid w:val="00C92D8B"/>
    <w:rsid w:val="00C9322D"/>
    <w:rsid w:val="00C97440"/>
    <w:rsid w:val="00CB0664"/>
    <w:rsid w:val="00CB6404"/>
    <w:rsid w:val="00CC2C81"/>
    <w:rsid w:val="00CC641E"/>
    <w:rsid w:val="00CE460F"/>
    <w:rsid w:val="00D16FE6"/>
    <w:rsid w:val="00D17D5B"/>
    <w:rsid w:val="00D24B76"/>
    <w:rsid w:val="00D26832"/>
    <w:rsid w:val="00D30793"/>
    <w:rsid w:val="00D44648"/>
    <w:rsid w:val="00D511AA"/>
    <w:rsid w:val="00D57247"/>
    <w:rsid w:val="00D731EF"/>
    <w:rsid w:val="00D967CE"/>
    <w:rsid w:val="00DB46DC"/>
    <w:rsid w:val="00DD1480"/>
    <w:rsid w:val="00DE2BD4"/>
    <w:rsid w:val="00E00906"/>
    <w:rsid w:val="00E2167D"/>
    <w:rsid w:val="00E35900"/>
    <w:rsid w:val="00E36CCA"/>
    <w:rsid w:val="00E45CC3"/>
    <w:rsid w:val="00E46FFE"/>
    <w:rsid w:val="00E47506"/>
    <w:rsid w:val="00E87D5F"/>
    <w:rsid w:val="00EA5BBC"/>
    <w:rsid w:val="00EC0C9F"/>
    <w:rsid w:val="00EC6FDC"/>
    <w:rsid w:val="00EE0364"/>
    <w:rsid w:val="00EE7874"/>
    <w:rsid w:val="00EF4AED"/>
    <w:rsid w:val="00EF6BD4"/>
    <w:rsid w:val="00F037C8"/>
    <w:rsid w:val="00F13399"/>
    <w:rsid w:val="00F2283C"/>
    <w:rsid w:val="00F22A3A"/>
    <w:rsid w:val="00F31E2C"/>
    <w:rsid w:val="00F33041"/>
    <w:rsid w:val="00F548F8"/>
    <w:rsid w:val="00F82BB1"/>
    <w:rsid w:val="00F93A6C"/>
    <w:rsid w:val="00FA5829"/>
    <w:rsid w:val="00FB0A94"/>
    <w:rsid w:val="00FB1CB1"/>
    <w:rsid w:val="00FC693F"/>
    <w:rsid w:val="00FE62F8"/>
    <w:rsid w:val="00FE6AD1"/>
    <w:rsid w:val="00FF1E4D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6EFEBC5"/>
  <w14:defaultImageDpi w14:val="300"/>
  <w15:docId w15:val="{81B83D3C-8C94-473C-861E-F3915EC78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520"/>
    <w:rPr>
      <w:rFonts w:ascii="Calibri" w:hAnsi="Calibri"/>
    </w:rPr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C666B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1">
    <w:name w:val="Título Car1"/>
    <w:basedOn w:val="DefaultParagraphFont"/>
    <w:uiPriority w:val="10"/>
    <w:rsid w:val="00C66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66B0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 w:themeColor="accent1"/>
    </w:rPr>
  </w:style>
  <w:style w:type="character" w:customStyle="1" w:styleId="CitadestacadaCar1">
    <w:name w:val="Cita destacada Car1"/>
    <w:basedOn w:val="DefaultParagraphFont"/>
    <w:uiPriority w:val="30"/>
    <w:rsid w:val="00C666B0"/>
    <w:rPr>
      <w:rFonts w:ascii="Calibri" w:hAnsi="Calibri"/>
      <w:i/>
      <w:iCs/>
      <w:color w:val="4F81BD" w:themeColor="accent1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0"/>
      </w:numPr>
      <w:tabs>
        <w:tab w:val="clear" w:pos="643"/>
        <w:tab w:val="num" w:pos="360"/>
      </w:tabs>
      <w:ind w:left="36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-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-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-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-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-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-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-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-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-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-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-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-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-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-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-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-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-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-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-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-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-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-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-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-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-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-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-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-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-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-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-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-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-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-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-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-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-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-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-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-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-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-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-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-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-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-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-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-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-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-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-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-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-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-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-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-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-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-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-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-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-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-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-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-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-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-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-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-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-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-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-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-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-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-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-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-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-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-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-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-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-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-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-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-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EncabezadoCar">
    <w:name w:val="Encabezado Car"/>
    <w:basedOn w:val="DefaultParagraphFont"/>
    <w:uiPriority w:val="99"/>
    <w:rsid w:val="00C0166B"/>
  </w:style>
  <w:style w:type="character" w:customStyle="1" w:styleId="PiedepginaCar">
    <w:name w:val="Pie de página Car"/>
    <w:basedOn w:val="DefaultParagraphFont"/>
    <w:uiPriority w:val="99"/>
    <w:rsid w:val="00C0166B"/>
  </w:style>
  <w:style w:type="character" w:customStyle="1" w:styleId="Ttulo1Car">
    <w:name w:val="Título 1 Car"/>
    <w:basedOn w:val="DefaultParagraphFont"/>
    <w:uiPriority w:val="9"/>
    <w:rsid w:val="00C0166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DefaultParagraphFont"/>
    <w:uiPriority w:val="9"/>
    <w:rsid w:val="00C0166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DefaultParagraphFont"/>
    <w:uiPriority w:val="9"/>
    <w:rsid w:val="00C0166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DefaultParagraphFont"/>
    <w:link w:val="Ttulo"/>
    <w:uiPriority w:val="10"/>
    <w:rsid w:val="00C0166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DefaultParagraphFont"/>
    <w:uiPriority w:val="11"/>
    <w:rsid w:val="00C0166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DefaultParagraphFont"/>
    <w:uiPriority w:val="99"/>
    <w:rsid w:val="00C0166B"/>
  </w:style>
  <w:style w:type="character" w:customStyle="1" w:styleId="Textoindependiente2Car">
    <w:name w:val="Texto independiente 2 Car"/>
    <w:basedOn w:val="DefaultParagraphFont"/>
    <w:uiPriority w:val="99"/>
    <w:rsid w:val="00C0166B"/>
  </w:style>
  <w:style w:type="character" w:customStyle="1" w:styleId="Textoindependiente3Car">
    <w:name w:val="Texto independiente 3 Car"/>
    <w:basedOn w:val="DefaultParagraphFont"/>
    <w:uiPriority w:val="99"/>
    <w:rsid w:val="00C0166B"/>
    <w:rPr>
      <w:sz w:val="16"/>
      <w:szCs w:val="16"/>
    </w:rPr>
  </w:style>
  <w:style w:type="character" w:customStyle="1" w:styleId="TextomacroCar">
    <w:name w:val="Texto macro Car"/>
    <w:basedOn w:val="DefaultParagraphFont"/>
    <w:uiPriority w:val="99"/>
    <w:rsid w:val="00C0166B"/>
    <w:rPr>
      <w:rFonts w:ascii="Courier" w:hAnsi="Courier"/>
      <w:sz w:val="20"/>
      <w:szCs w:val="20"/>
    </w:rPr>
  </w:style>
  <w:style w:type="character" w:customStyle="1" w:styleId="CitaCar">
    <w:name w:val="Cita Car"/>
    <w:basedOn w:val="DefaultParagraphFont"/>
    <w:uiPriority w:val="29"/>
    <w:rsid w:val="00C0166B"/>
    <w:rPr>
      <w:i/>
      <w:iCs/>
      <w:color w:val="000000" w:themeColor="text1"/>
    </w:rPr>
  </w:style>
  <w:style w:type="character" w:customStyle="1" w:styleId="Ttulo4Car">
    <w:name w:val="Título 4 Car"/>
    <w:basedOn w:val="DefaultParagraphFont"/>
    <w:uiPriority w:val="9"/>
    <w:semiHidden/>
    <w:rsid w:val="00C0166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DefaultParagraphFont"/>
    <w:uiPriority w:val="9"/>
    <w:semiHidden/>
    <w:rsid w:val="00C0166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DefaultParagraphFont"/>
    <w:uiPriority w:val="9"/>
    <w:semiHidden/>
    <w:rsid w:val="00C0166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DefaultParagraphFont"/>
    <w:uiPriority w:val="9"/>
    <w:semiHidden/>
    <w:rsid w:val="00C01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DefaultParagraphFont"/>
    <w:uiPriority w:val="9"/>
    <w:semiHidden/>
    <w:rsid w:val="00C0166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DefaultParagraphFont"/>
    <w:uiPriority w:val="9"/>
    <w:semiHidden/>
    <w:rsid w:val="00C01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CitadestacadaCar">
    <w:name w:val="Cita destacada Car"/>
    <w:basedOn w:val="DefaultParagraphFont"/>
    <w:link w:val="Citadestacada"/>
    <w:uiPriority w:val="30"/>
    <w:rsid w:val="00C0166B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E3CE1E9136904D93DCDFF1212CCB30" ma:contentTypeVersion="17" ma:contentTypeDescription="Create a new document." ma:contentTypeScope="" ma:versionID="2b08a341118f190443bb918f3c26931b">
  <xsd:schema xmlns:xsd="http://www.w3.org/2001/XMLSchema" xmlns:xs="http://www.w3.org/2001/XMLSchema" xmlns:p="http://schemas.microsoft.com/office/2006/metadata/properties" xmlns:ns3="482d6427-9fe6-4645-b621-ec2733fabdb6" xmlns:ns4="bd96a83a-87a0-4624-a39d-10f7089e59d1" targetNamespace="http://schemas.microsoft.com/office/2006/metadata/properties" ma:root="true" ma:fieldsID="999c5d8b7ae338d4205c5d3d4e3322e9" ns3:_="" ns4:_="">
    <xsd:import namespace="482d6427-9fe6-4645-b621-ec2733fabdb6"/>
    <xsd:import namespace="bd96a83a-87a0-4624-a39d-10f7089e59d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2d6427-9fe6-4645-b621-ec2733fabd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96a83a-87a0-4624-a39d-10f7089e59d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82d6427-9fe6-4645-b621-ec2733fabdb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6F442B-A2F2-4919-B205-4B07077C0A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2d6427-9fe6-4645-b621-ec2733fabdb6"/>
    <ds:schemaRef ds:uri="bd96a83a-87a0-4624-a39d-10f7089e59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5D675E-C0CE-4FCC-A4E6-537A9FE96A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479ECC-63BA-4883-A186-74CE7A0345B5}">
  <ds:schemaRefs>
    <ds:schemaRef ds:uri="http://purl.org/dc/elements/1.1/"/>
    <ds:schemaRef ds:uri="http://purl.org/dc/dcmitype/"/>
    <ds:schemaRef ds:uri="http://schemas.microsoft.com/office/2006/documentManagement/types"/>
    <ds:schemaRef ds:uri="482d6427-9fe6-4645-b621-ec2733fabdb6"/>
    <ds:schemaRef ds:uri="bd96a83a-87a0-4624-a39d-10f7089e59d1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C0F8A889-3A0D-4BA6-885D-A6247B3D5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1548</Words>
  <Characters>10703</Characters>
  <Application>Microsoft Office Word</Application>
  <DocSecurity>0</DocSecurity>
  <Lines>445</Lines>
  <Paragraphs>298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 Milena Abendaño Meza-Ingenieria En Informatica Y Sistemas</cp:lastModifiedBy>
  <cp:revision>2</cp:revision>
  <dcterms:created xsi:type="dcterms:W3CDTF">2025-12-18T20:28:00Z</dcterms:created>
  <dcterms:modified xsi:type="dcterms:W3CDTF">2025-12-18T20:28:00Z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0x0101003BE3CE1E9136904D93DCDFF1212CCB30</vt:lpwstr>
  </property>
</Properties>
</file>